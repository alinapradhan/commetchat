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BEFD" w14:textId="77777777" w:rsidR="007D4C97" w:rsidRDefault="007D4C97"/>
    <w:p w14:paraId="0D24C45C" w14:textId="77777777" w:rsidR="007D4C97" w:rsidRDefault="007D4C97"/>
    <w:p w14:paraId="568DA5BB" w14:textId="77777777" w:rsidR="007D4C97" w:rsidRDefault="007D4C97"/>
    <w:p w14:paraId="131BEC80" w14:textId="77777777" w:rsidR="007D4C97" w:rsidRDefault="007D4C97"/>
    <w:p w14:paraId="314C9DC1" w14:textId="77777777" w:rsidR="007D4C97" w:rsidRDefault="007D4C97"/>
    <w:p w14:paraId="634CB1E1" w14:textId="77777777" w:rsidR="007D4C97" w:rsidRDefault="009E2BB9">
      <w:pPr>
        <w:spacing w:after="40"/>
      </w:pPr>
      <w:r>
        <w:rPr>
          <w:b/>
          <w:sz w:val="60"/>
        </w:rPr>
        <w:t>CometChat React</w:t>
      </w:r>
    </w:p>
    <w:p w14:paraId="1050EA7E" w14:textId="77777777" w:rsidR="007D4C97" w:rsidRDefault="009E2BB9">
      <w:pPr>
        <w:spacing w:after="80"/>
      </w:pPr>
      <w:r>
        <w:rPr>
          <w:color w:val="4F46E5"/>
          <w:sz w:val="32"/>
        </w:rPr>
        <w:t>UI Architecture, Workflow and Code Logic</w:t>
      </w:r>
    </w:p>
    <w:p w14:paraId="0B40B0E1" w14:textId="77777777" w:rsidR="007D4C97" w:rsidRDefault="009E2BB9">
      <w:pPr>
        <w:spacing w:after="480"/>
      </w:pPr>
      <w:r>
        <w:rPr>
          <w:color w:val="5B6472"/>
          <w:sz w:val="22"/>
        </w:rPr>
        <w:t>A technical guide to the frontend of the CometChat chat app: how it is structured, how data moves through it, and how each file works.</w:t>
      </w:r>
    </w:p>
    <w:tbl>
      <w:tblPr>
        <w:tblStyle w:val="TableGrid"/>
        <w:tblW w:w="9298" w:type="dxa"/>
        <w:jc w:val="center"/>
        <w:tblLayout w:type="fixed"/>
        <w:tblLook w:val="04A0" w:firstRow="1" w:lastRow="0" w:firstColumn="1" w:lastColumn="0" w:noHBand="0" w:noVBand="1"/>
      </w:tblPr>
      <w:tblGrid>
        <w:gridCol w:w="2268"/>
        <w:gridCol w:w="7030"/>
      </w:tblGrid>
      <w:tr w:rsidR="007D4C97" w14:paraId="164D5533" w14:textId="77777777">
        <w:trPr>
          <w:jc w:val="center"/>
        </w:trPr>
        <w:tc>
          <w:tcPr>
            <w:tcW w:w="2268" w:type="dxa"/>
          </w:tcPr>
          <w:p w14:paraId="4BCE57B1" w14:textId="77777777" w:rsidR="007D4C97" w:rsidRDefault="009E2BB9">
            <w:pPr>
              <w:spacing w:after="0" w:line="240" w:lineRule="auto"/>
            </w:pPr>
            <w:r>
              <w:rPr>
                <w:sz w:val="20"/>
              </w:rPr>
              <w:t>Project</w:t>
            </w:r>
          </w:p>
        </w:tc>
        <w:tc>
          <w:tcPr>
            <w:tcW w:w="7030" w:type="dxa"/>
          </w:tcPr>
          <w:p w14:paraId="460704BB" w14:textId="77777777" w:rsidR="007D4C97" w:rsidRDefault="009E2BB9">
            <w:pPr>
              <w:spacing w:after="0" w:line="240" w:lineRule="auto"/>
            </w:pPr>
            <w:r>
              <w:rPr>
                <w:sz w:val="20"/>
              </w:rPr>
              <w:t>commetchat (React + Vite)</w:t>
            </w:r>
          </w:p>
        </w:tc>
      </w:tr>
      <w:tr w:rsidR="007D4C97" w14:paraId="41FE8252" w14:textId="77777777">
        <w:trPr>
          <w:jc w:val="center"/>
        </w:trPr>
        <w:tc>
          <w:tcPr>
            <w:tcW w:w="2268" w:type="dxa"/>
          </w:tcPr>
          <w:p w14:paraId="2FCA4225" w14:textId="77777777" w:rsidR="007D4C97" w:rsidRDefault="009E2BB9">
            <w:pPr>
              <w:spacing w:after="0" w:line="240" w:lineRule="auto"/>
            </w:pPr>
            <w:r>
              <w:rPr>
                <w:sz w:val="20"/>
              </w:rPr>
              <w:t>Location</w:t>
            </w:r>
          </w:p>
        </w:tc>
        <w:tc>
          <w:tcPr>
            <w:tcW w:w="7030" w:type="dxa"/>
          </w:tcPr>
          <w:p w14:paraId="7D585D41" w14:textId="77777777" w:rsidR="007D4C97" w:rsidRDefault="009E2BB9">
            <w:pPr>
              <w:spacing w:after="0" w:line="240" w:lineRule="auto"/>
            </w:pPr>
            <w:r>
              <w:rPr>
                <w:sz w:val="20"/>
              </w:rPr>
              <w:t>C:\Users\kshit\howl\commetchat</w:t>
            </w:r>
          </w:p>
        </w:tc>
      </w:tr>
      <w:tr w:rsidR="007D4C97" w14:paraId="0C1FC369" w14:textId="77777777">
        <w:trPr>
          <w:jc w:val="center"/>
        </w:trPr>
        <w:tc>
          <w:tcPr>
            <w:tcW w:w="2268" w:type="dxa"/>
            <w:shd w:val="clear" w:color="auto" w:fill="FAFBFC"/>
          </w:tcPr>
          <w:p w14:paraId="5BDA596E" w14:textId="77777777" w:rsidR="007D4C97" w:rsidRDefault="009E2BB9">
            <w:pPr>
              <w:spacing w:after="0" w:line="240" w:lineRule="auto"/>
            </w:pPr>
            <w:r>
              <w:rPr>
                <w:sz w:val="20"/>
              </w:rPr>
              <w:t>Scope</w:t>
            </w:r>
          </w:p>
        </w:tc>
        <w:tc>
          <w:tcPr>
            <w:tcW w:w="7030" w:type="dxa"/>
            <w:shd w:val="clear" w:color="auto" w:fill="FAFBFC"/>
          </w:tcPr>
          <w:p w14:paraId="62A5C267" w14:textId="77777777" w:rsidR="007D4C97" w:rsidRDefault="009E2BB9">
            <w:pPr>
              <w:spacing w:after="0" w:line="240" w:lineRule="auto"/>
            </w:pPr>
            <w:r>
              <w:rPr>
                <w:sz w:val="20"/>
              </w:rPr>
              <w:t>UI layer only: everything under src/</w:t>
            </w:r>
          </w:p>
        </w:tc>
      </w:tr>
      <w:tr w:rsidR="007D4C97" w14:paraId="71563C4B" w14:textId="77777777">
        <w:trPr>
          <w:jc w:val="center"/>
        </w:trPr>
        <w:tc>
          <w:tcPr>
            <w:tcW w:w="2268" w:type="dxa"/>
          </w:tcPr>
          <w:p w14:paraId="39984C64" w14:textId="77777777" w:rsidR="007D4C97" w:rsidRDefault="009E2BB9">
            <w:pPr>
              <w:spacing w:after="0" w:line="240" w:lineRule="auto"/>
            </w:pPr>
            <w:r>
              <w:rPr>
                <w:sz w:val="20"/>
              </w:rPr>
              <w:t>Stack</w:t>
            </w:r>
          </w:p>
        </w:tc>
        <w:tc>
          <w:tcPr>
            <w:tcW w:w="7030" w:type="dxa"/>
          </w:tcPr>
          <w:p w14:paraId="22B7697A" w14:textId="77777777" w:rsidR="007D4C97" w:rsidRDefault="009E2BB9">
            <w:pPr>
              <w:spacing w:after="0" w:line="240" w:lineRule="auto"/>
            </w:pPr>
            <w:r>
              <w:rPr>
                <w:sz w:val="20"/>
              </w:rPr>
              <w:t>React 19.3, Vite 8.3, CometChat JavaScript SDK 4.2.1</w:t>
            </w:r>
          </w:p>
        </w:tc>
      </w:tr>
      <w:tr w:rsidR="007D4C97" w14:paraId="290919DF" w14:textId="77777777">
        <w:trPr>
          <w:jc w:val="center"/>
        </w:trPr>
        <w:tc>
          <w:tcPr>
            <w:tcW w:w="2268" w:type="dxa"/>
            <w:shd w:val="clear" w:color="auto" w:fill="FAFBFC"/>
          </w:tcPr>
          <w:p w14:paraId="1453F452" w14:textId="77777777" w:rsidR="007D4C97" w:rsidRDefault="009E2BB9">
            <w:pPr>
              <w:spacing w:after="0" w:line="240" w:lineRule="auto"/>
            </w:pPr>
            <w:r>
              <w:rPr>
                <w:sz w:val="20"/>
              </w:rPr>
              <w:t>UI status</w:t>
            </w:r>
          </w:p>
        </w:tc>
        <w:tc>
          <w:tcPr>
            <w:tcW w:w="7030" w:type="dxa"/>
            <w:shd w:val="clear" w:color="auto" w:fill="FAFBFC"/>
          </w:tcPr>
          <w:p w14:paraId="73D0B6FE" w14:textId="77777777" w:rsidR="007D4C97" w:rsidRDefault="009E2BB9">
            <w:pPr>
              <w:spacing w:after="0" w:line="240" w:lineRule="auto"/>
            </w:pPr>
            <w:r>
              <w:rPr>
                <w:sz w:val="20"/>
              </w:rPr>
              <w:t>Core text chat complete. About 35% of a full chat UI (see section 7).</w:t>
            </w:r>
          </w:p>
        </w:tc>
      </w:tr>
      <w:tr w:rsidR="007D4C97" w14:paraId="4B3E4C39" w14:textId="77777777">
        <w:trPr>
          <w:jc w:val="center"/>
        </w:trPr>
        <w:tc>
          <w:tcPr>
            <w:tcW w:w="2268" w:type="dxa"/>
          </w:tcPr>
          <w:p w14:paraId="5D32538E" w14:textId="77777777" w:rsidR="007D4C97" w:rsidRDefault="009E2BB9">
            <w:pPr>
              <w:spacing w:after="0" w:line="240" w:lineRule="auto"/>
            </w:pPr>
            <w:r>
              <w:rPr>
                <w:sz w:val="20"/>
              </w:rPr>
              <w:t>Date</w:t>
            </w:r>
          </w:p>
        </w:tc>
        <w:tc>
          <w:tcPr>
            <w:tcW w:w="7030" w:type="dxa"/>
          </w:tcPr>
          <w:p w14:paraId="6EBC5CBA" w14:textId="77777777" w:rsidR="007D4C97" w:rsidRDefault="009E2BB9">
            <w:pPr>
              <w:spacing w:after="0" w:line="240" w:lineRule="auto"/>
            </w:pPr>
            <w:r>
              <w:rPr>
                <w:sz w:val="20"/>
              </w:rPr>
              <w:t>27 October 2026</w:t>
            </w:r>
          </w:p>
        </w:tc>
      </w:tr>
    </w:tbl>
    <w:p w14:paraId="2FFEFBE7" w14:textId="77777777" w:rsidR="007D4C97" w:rsidRDefault="007D4C97">
      <w:pPr>
        <w:spacing w:after="40"/>
      </w:pPr>
    </w:p>
    <w:p w14:paraId="6412948C" w14:textId="77777777" w:rsidR="007D4C97" w:rsidRDefault="009E2BB9">
      <w:r>
        <w:br w:type="page"/>
      </w:r>
    </w:p>
    <w:p w14:paraId="37D9B193" w14:textId="77777777" w:rsidR="007D4C97" w:rsidRDefault="009E2BB9">
      <w:pPr>
        <w:spacing w:after="200"/>
      </w:pPr>
      <w:r>
        <w:rPr>
          <w:b/>
          <w:sz w:val="36"/>
        </w:rPr>
        <w:lastRenderedPageBreak/>
        <w:t>Contents</w:t>
      </w:r>
    </w:p>
    <w:p w14:paraId="34D4E602" w14:textId="706B90A7" w:rsidR="002269E2" w:rsidRDefault="009E2BB9">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4019924" w:history="1">
        <w:r w:rsidR="002269E2" w:rsidRPr="00BB1FE3">
          <w:rPr>
            <w:rStyle w:val="Hyperlink"/>
            <w:noProof/>
          </w:rPr>
          <w:t>1. Introduction</w:t>
        </w:r>
        <w:r w:rsidR="002269E2">
          <w:rPr>
            <w:noProof/>
            <w:webHidden/>
          </w:rPr>
          <w:tab/>
        </w:r>
        <w:r w:rsidR="002269E2">
          <w:rPr>
            <w:noProof/>
            <w:webHidden/>
          </w:rPr>
          <w:fldChar w:fldCharType="begin"/>
        </w:r>
        <w:r w:rsidR="002269E2">
          <w:rPr>
            <w:noProof/>
            <w:webHidden/>
          </w:rPr>
          <w:instrText xml:space="preserve"> PAGEREF _Toc244019924 \h </w:instrText>
        </w:r>
        <w:r w:rsidR="002269E2">
          <w:rPr>
            <w:noProof/>
            <w:webHidden/>
          </w:rPr>
        </w:r>
        <w:r w:rsidR="002269E2">
          <w:rPr>
            <w:noProof/>
            <w:webHidden/>
          </w:rPr>
          <w:fldChar w:fldCharType="separate"/>
        </w:r>
        <w:r w:rsidR="002269E2">
          <w:rPr>
            <w:noProof/>
            <w:webHidden/>
          </w:rPr>
          <w:t>4</w:t>
        </w:r>
        <w:r w:rsidR="002269E2">
          <w:rPr>
            <w:noProof/>
            <w:webHidden/>
          </w:rPr>
          <w:fldChar w:fldCharType="end"/>
        </w:r>
      </w:hyperlink>
    </w:p>
    <w:p w14:paraId="6688BD55" w14:textId="3A479F1A"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25" w:history="1">
        <w:r w:rsidRPr="00BB1FE3">
          <w:rPr>
            <w:rStyle w:val="Hyperlink"/>
            <w:noProof/>
          </w:rPr>
          <w:t>1.1 Purpose</w:t>
        </w:r>
        <w:r>
          <w:rPr>
            <w:noProof/>
            <w:webHidden/>
          </w:rPr>
          <w:tab/>
        </w:r>
        <w:r>
          <w:rPr>
            <w:noProof/>
            <w:webHidden/>
          </w:rPr>
          <w:fldChar w:fldCharType="begin"/>
        </w:r>
        <w:r>
          <w:rPr>
            <w:noProof/>
            <w:webHidden/>
          </w:rPr>
          <w:instrText xml:space="preserve"> PAGEREF _Toc244019925 \h </w:instrText>
        </w:r>
        <w:r>
          <w:rPr>
            <w:noProof/>
            <w:webHidden/>
          </w:rPr>
        </w:r>
        <w:r>
          <w:rPr>
            <w:noProof/>
            <w:webHidden/>
          </w:rPr>
          <w:fldChar w:fldCharType="separate"/>
        </w:r>
        <w:r>
          <w:rPr>
            <w:noProof/>
            <w:webHidden/>
          </w:rPr>
          <w:t>4</w:t>
        </w:r>
        <w:r>
          <w:rPr>
            <w:noProof/>
            <w:webHidden/>
          </w:rPr>
          <w:fldChar w:fldCharType="end"/>
        </w:r>
      </w:hyperlink>
    </w:p>
    <w:p w14:paraId="26D44138" w14:textId="2F8DA30C"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26" w:history="1">
        <w:r w:rsidRPr="00BB1FE3">
          <w:rPr>
            <w:rStyle w:val="Hyperlink"/>
            <w:noProof/>
          </w:rPr>
          <w:t>1.2 Scope</w:t>
        </w:r>
        <w:r>
          <w:rPr>
            <w:noProof/>
            <w:webHidden/>
          </w:rPr>
          <w:tab/>
        </w:r>
        <w:r>
          <w:rPr>
            <w:noProof/>
            <w:webHidden/>
          </w:rPr>
          <w:fldChar w:fldCharType="begin"/>
        </w:r>
        <w:r>
          <w:rPr>
            <w:noProof/>
            <w:webHidden/>
          </w:rPr>
          <w:instrText xml:space="preserve"> PAGEREF _Toc244019926 \h </w:instrText>
        </w:r>
        <w:r>
          <w:rPr>
            <w:noProof/>
            <w:webHidden/>
          </w:rPr>
        </w:r>
        <w:r>
          <w:rPr>
            <w:noProof/>
            <w:webHidden/>
          </w:rPr>
          <w:fldChar w:fldCharType="separate"/>
        </w:r>
        <w:r>
          <w:rPr>
            <w:noProof/>
            <w:webHidden/>
          </w:rPr>
          <w:t>4</w:t>
        </w:r>
        <w:r>
          <w:rPr>
            <w:noProof/>
            <w:webHidden/>
          </w:rPr>
          <w:fldChar w:fldCharType="end"/>
        </w:r>
      </w:hyperlink>
    </w:p>
    <w:p w14:paraId="37D6C4EE" w14:textId="1EC23448"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27" w:history="1">
        <w:r w:rsidRPr="00BB1FE3">
          <w:rPr>
            <w:rStyle w:val="Hyperlink"/>
            <w:noProof/>
          </w:rPr>
          <w:t>1.3 Technology stack</w:t>
        </w:r>
        <w:r>
          <w:rPr>
            <w:noProof/>
            <w:webHidden/>
          </w:rPr>
          <w:tab/>
        </w:r>
        <w:r>
          <w:rPr>
            <w:noProof/>
            <w:webHidden/>
          </w:rPr>
          <w:fldChar w:fldCharType="begin"/>
        </w:r>
        <w:r>
          <w:rPr>
            <w:noProof/>
            <w:webHidden/>
          </w:rPr>
          <w:instrText xml:space="preserve"> PAGEREF _Toc244019927 \h </w:instrText>
        </w:r>
        <w:r>
          <w:rPr>
            <w:noProof/>
            <w:webHidden/>
          </w:rPr>
        </w:r>
        <w:r>
          <w:rPr>
            <w:noProof/>
            <w:webHidden/>
          </w:rPr>
          <w:fldChar w:fldCharType="separate"/>
        </w:r>
        <w:r>
          <w:rPr>
            <w:noProof/>
            <w:webHidden/>
          </w:rPr>
          <w:t>4</w:t>
        </w:r>
        <w:r>
          <w:rPr>
            <w:noProof/>
            <w:webHidden/>
          </w:rPr>
          <w:fldChar w:fldCharType="end"/>
        </w:r>
      </w:hyperlink>
    </w:p>
    <w:p w14:paraId="454DB228" w14:textId="44F7548C"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28" w:history="1">
        <w:r w:rsidRPr="00BB1FE3">
          <w:rPr>
            <w:rStyle w:val="Hyperlink"/>
            <w:noProof/>
          </w:rPr>
          <w:t>1.4 Key terms</w:t>
        </w:r>
        <w:r>
          <w:rPr>
            <w:noProof/>
            <w:webHidden/>
          </w:rPr>
          <w:tab/>
        </w:r>
        <w:r>
          <w:rPr>
            <w:noProof/>
            <w:webHidden/>
          </w:rPr>
          <w:fldChar w:fldCharType="begin"/>
        </w:r>
        <w:r>
          <w:rPr>
            <w:noProof/>
            <w:webHidden/>
          </w:rPr>
          <w:instrText xml:space="preserve"> PAGEREF _Toc244019928 \h </w:instrText>
        </w:r>
        <w:r>
          <w:rPr>
            <w:noProof/>
            <w:webHidden/>
          </w:rPr>
        </w:r>
        <w:r>
          <w:rPr>
            <w:noProof/>
            <w:webHidden/>
          </w:rPr>
          <w:fldChar w:fldCharType="separate"/>
        </w:r>
        <w:r>
          <w:rPr>
            <w:noProof/>
            <w:webHidden/>
          </w:rPr>
          <w:t>4</w:t>
        </w:r>
        <w:r>
          <w:rPr>
            <w:noProof/>
            <w:webHidden/>
          </w:rPr>
          <w:fldChar w:fldCharType="end"/>
        </w:r>
      </w:hyperlink>
    </w:p>
    <w:p w14:paraId="50B87E40" w14:textId="64CB9778"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29" w:history="1">
        <w:r w:rsidRPr="00BB1FE3">
          <w:rPr>
            <w:rStyle w:val="Hyperlink"/>
            <w:noProof/>
          </w:rPr>
          <w:t>2. Architecture</w:t>
        </w:r>
        <w:r>
          <w:rPr>
            <w:noProof/>
            <w:webHidden/>
          </w:rPr>
          <w:tab/>
        </w:r>
        <w:r>
          <w:rPr>
            <w:noProof/>
            <w:webHidden/>
          </w:rPr>
          <w:fldChar w:fldCharType="begin"/>
        </w:r>
        <w:r>
          <w:rPr>
            <w:noProof/>
            <w:webHidden/>
          </w:rPr>
          <w:instrText xml:space="preserve"> PAGEREF _Toc244019929 \h </w:instrText>
        </w:r>
        <w:r>
          <w:rPr>
            <w:noProof/>
            <w:webHidden/>
          </w:rPr>
        </w:r>
        <w:r>
          <w:rPr>
            <w:noProof/>
            <w:webHidden/>
          </w:rPr>
          <w:fldChar w:fldCharType="separate"/>
        </w:r>
        <w:r>
          <w:rPr>
            <w:noProof/>
            <w:webHidden/>
          </w:rPr>
          <w:t>5</w:t>
        </w:r>
        <w:r>
          <w:rPr>
            <w:noProof/>
            <w:webHidden/>
          </w:rPr>
          <w:fldChar w:fldCharType="end"/>
        </w:r>
      </w:hyperlink>
    </w:p>
    <w:p w14:paraId="50D02F4C" w14:textId="258DF520"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0" w:history="1">
        <w:r w:rsidRPr="00BB1FE3">
          <w:rPr>
            <w:rStyle w:val="Hyperlink"/>
            <w:noProof/>
          </w:rPr>
          <w:t>2.1 Layered architecture</w:t>
        </w:r>
        <w:r>
          <w:rPr>
            <w:noProof/>
            <w:webHidden/>
          </w:rPr>
          <w:tab/>
        </w:r>
        <w:r>
          <w:rPr>
            <w:noProof/>
            <w:webHidden/>
          </w:rPr>
          <w:fldChar w:fldCharType="begin"/>
        </w:r>
        <w:r>
          <w:rPr>
            <w:noProof/>
            <w:webHidden/>
          </w:rPr>
          <w:instrText xml:space="preserve"> PAGEREF _Toc244019930 \h </w:instrText>
        </w:r>
        <w:r>
          <w:rPr>
            <w:noProof/>
            <w:webHidden/>
          </w:rPr>
        </w:r>
        <w:r>
          <w:rPr>
            <w:noProof/>
            <w:webHidden/>
          </w:rPr>
          <w:fldChar w:fldCharType="separate"/>
        </w:r>
        <w:r>
          <w:rPr>
            <w:noProof/>
            <w:webHidden/>
          </w:rPr>
          <w:t>5</w:t>
        </w:r>
        <w:r>
          <w:rPr>
            <w:noProof/>
            <w:webHidden/>
          </w:rPr>
          <w:fldChar w:fldCharType="end"/>
        </w:r>
      </w:hyperlink>
    </w:p>
    <w:p w14:paraId="5DB34C7A" w14:textId="22454CF6"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1" w:history="1">
        <w:r w:rsidRPr="00BB1FE3">
          <w:rPr>
            <w:rStyle w:val="Hyperlink"/>
            <w:noProof/>
          </w:rPr>
          <w:t>2.2 Design principles</w:t>
        </w:r>
        <w:r>
          <w:rPr>
            <w:noProof/>
            <w:webHidden/>
          </w:rPr>
          <w:tab/>
        </w:r>
        <w:r>
          <w:rPr>
            <w:noProof/>
            <w:webHidden/>
          </w:rPr>
          <w:fldChar w:fldCharType="begin"/>
        </w:r>
        <w:r>
          <w:rPr>
            <w:noProof/>
            <w:webHidden/>
          </w:rPr>
          <w:instrText xml:space="preserve"> PAGEREF _Toc244019931 \h </w:instrText>
        </w:r>
        <w:r>
          <w:rPr>
            <w:noProof/>
            <w:webHidden/>
          </w:rPr>
        </w:r>
        <w:r>
          <w:rPr>
            <w:noProof/>
            <w:webHidden/>
          </w:rPr>
          <w:fldChar w:fldCharType="separate"/>
        </w:r>
        <w:r>
          <w:rPr>
            <w:noProof/>
            <w:webHidden/>
          </w:rPr>
          <w:t>5</w:t>
        </w:r>
        <w:r>
          <w:rPr>
            <w:noProof/>
            <w:webHidden/>
          </w:rPr>
          <w:fldChar w:fldCharType="end"/>
        </w:r>
      </w:hyperlink>
    </w:p>
    <w:p w14:paraId="4289C44E" w14:textId="1CE52E36"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2" w:history="1">
        <w:r w:rsidRPr="00BB1FE3">
          <w:rPr>
            <w:rStyle w:val="Hyperlink"/>
            <w:noProof/>
          </w:rPr>
          <w:t>2.3 Folder structure</w:t>
        </w:r>
        <w:r>
          <w:rPr>
            <w:noProof/>
            <w:webHidden/>
          </w:rPr>
          <w:tab/>
        </w:r>
        <w:r>
          <w:rPr>
            <w:noProof/>
            <w:webHidden/>
          </w:rPr>
          <w:fldChar w:fldCharType="begin"/>
        </w:r>
        <w:r>
          <w:rPr>
            <w:noProof/>
            <w:webHidden/>
          </w:rPr>
          <w:instrText xml:space="preserve"> PAGEREF _Toc244019932 \h </w:instrText>
        </w:r>
        <w:r>
          <w:rPr>
            <w:noProof/>
            <w:webHidden/>
          </w:rPr>
        </w:r>
        <w:r>
          <w:rPr>
            <w:noProof/>
            <w:webHidden/>
          </w:rPr>
          <w:fldChar w:fldCharType="separate"/>
        </w:r>
        <w:r>
          <w:rPr>
            <w:noProof/>
            <w:webHidden/>
          </w:rPr>
          <w:t>6</w:t>
        </w:r>
        <w:r>
          <w:rPr>
            <w:noProof/>
            <w:webHidden/>
          </w:rPr>
          <w:fldChar w:fldCharType="end"/>
        </w:r>
      </w:hyperlink>
    </w:p>
    <w:p w14:paraId="3A3CB1F6" w14:textId="40B7D893"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3" w:history="1">
        <w:r w:rsidRPr="00BB1FE3">
          <w:rPr>
            <w:rStyle w:val="Hyperlink"/>
            <w:noProof/>
          </w:rPr>
          <w:t>2.4 Component tree</w:t>
        </w:r>
        <w:r>
          <w:rPr>
            <w:noProof/>
            <w:webHidden/>
          </w:rPr>
          <w:tab/>
        </w:r>
        <w:r>
          <w:rPr>
            <w:noProof/>
            <w:webHidden/>
          </w:rPr>
          <w:fldChar w:fldCharType="begin"/>
        </w:r>
        <w:r>
          <w:rPr>
            <w:noProof/>
            <w:webHidden/>
          </w:rPr>
          <w:instrText xml:space="preserve"> PAGEREF _Toc244019933 \h </w:instrText>
        </w:r>
        <w:r>
          <w:rPr>
            <w:noProof/>
            <w:webHidden/>
          </w:rPr>
        </w:r>
        <w:r>
          <w:rPr>
            <w:noProof/>
            <w:webHidden/>
          </w:rPr>
          <w:fldChar w:fldCharType="separate"/>
        </w:r>
        <w:r>
          <w:rPr>
            <w:noProof/>
            <w:webHidden/>
          </w:rPr>
          <w:t>6</w:t>
        </w:r>
        <w:r>
          <w:rPr>
            <w:noProof/>
            <w:webHidden/>
          </w:rPr>
          <w:fldChar w:fldCharType="end"/>
        </w:r>
      </w:hyperlink>
    </w:p>
    <w:p w14:paraId="45840B19" w14:textId="578DEA78"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4" w:history="1">
        <w:r w:rsidRPr="00BB1FE3">
          <w:rPr>
            <w:rStyle w:val="Hyperlink"/>
            <w:noProof/>
          </w:rPr>
          <w:t>2.5 State ownership</w:t>
        </w:r>
        <w:r>
          <w:rPr>
            <w:noProof/>
            <w:webHidden/>
          </w:rPr>
          <w:tab/>
        </w:r>
        <w:r>
          <w:rPr>
            <w:noProof/>
            <w:webHidden/>
          </w:rPr>
          <w:fldChar w:fldCharType="begin"/>
        </w:r>
        <w:r>
          <w:rPr>
            <w:noProof/>
            <w:webHidden/>
          </w:rPr>
          <w:instrText xml:space="preserve"> PAGEREF _Toc244019934 \h </w:instrText>
        </w:r>
        <w:r>
          <w:rPr>
            <w:noProof/>
            <w:webHidden/>
          </w:rPr>
        </w:r>
        <w:r>
          <w:rPr>
            <w:noProof/>
            <w:webHidden/>
          </w:rPr>
          <w:fldChar w:fldCharType="separate"/>
        </w:r>
        <w:r>
          <w:rPr>
            <w:noProof/>
            <w:webHidden/>
          </w:rPr>
          <w:t>7</w:t>
        </w:r>
        <w:r>
          <w:rPr>
            <w:noProof/>
            <w:webHidden/>
          </w:rPr>
          <w:fldChar w:fldCharType="end"/>
        </w:r>
      </w:hyperlink>
    </w:p>
    <w:p w14:paraId="75AAAB06" w14:textId="256DB45B"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5" w:history="1">
        <w:r w:rsidRPr="00BB1FE3">
          <w:rPr>
            <w:rStyle w:val="Hyperlink"/>
            <w:noProof/>
          </w:rPr>
          <w:t>3. Screens and layout</w:t>
        </w:r>
        <w:r>
          <w:rPr>
            <w:noProof/>
            <w:webHidden/>
          </w:rPr>
          <w:tab/>
        </w:r>
        <w:r>
          <w:rPr>
            <w:noProof/>
            <w:webHidden/>
          </w:rPr>
          <w:fldChar w:fldCharType="begin"/>
        </w:r>
        <w:r>
          <w:rPr>
            <w:noProof/>
            <w:webHidden/>
          </w:rPr>
          <w:instrText xml:space="preserve"> PAGEREF _Toc244019935 \h </w:instrText>
        </w:r>
        <w:r>
          <w:rPr>
            <w:noProof/>
            <w:webHidden/>
          </w:rPr>
        </w:r>
        <w:r>
          <w:rPr>
            <w:noProof/>
            <w:webHidden/>
          </w:rPr>
          <w:fldChar w:fldCharType="separate"/>
        </w:r>
        <w:r>
          <w:rPr>
            <w:noProof/>
            <w:webHidden/>
          </w:rPr>
          <w:t>8</w:t>
        </w:r>
        <w:r>
          <w:rPr>
            <w:noProof/>
            <w:webHidden/>
          </w:rPr>
          <w:fldChar w:fldCharType="end"/>
        </w:r>
      </w:hyperlink>
    </w:p>
    <w:p w14:paraId="2F70096E" w14:textId="0E6DB28B"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6" w:history="1">
        <w:r w:rsidRPr="00BB1FE3">
          <w:rPr>
            <w:rStyle w:val="Hyperlink"/>
            <w:noProof/>
          </w:rPr>
          <w:t>3.1 Choosing the screen</w:t>
        </w:r>
        <w:r>
          <w:rPr>
            <w:noProof/>
            <w:webHidden/>
          </w:rPr>
          <w:tab/>
        </w:r>
        <w:r>
          <w:rPr>
            <w:noProof/>
            <w:webHidden/>
          </w:rPr>
          <w:fldChar w:fldCharType="begin"/>
        </w:r>
        <w:r>
          <w:rPr>
            <w:noProof/>
            <w:webHidden/>
          </w:rPr>
          <w:instrText xml:space="preserve"> PAGEREF _Toc244019936 \h </w:instrText>
        </w:r>
        <w:r>
          <w:rPr>
            <w:noProof/>
            <w:webHidden/>
          </w:rPr>
        </w:r>
        <w:r>
          <w:rPr>
            <w:noProof/>
            <w:webHidden/>
          </w:rPr>
          <w:fldChar w:fldCharType="separate"/>
        </w:r>
        <w:r>
          <w:rPr>
            <w:noProof/>
            <w:webHidden/>
          </w:rPr>
          <w:t>8</w:t>
        </w:r>
        <w:r>
          <w:rPr>
            <w:noProof/>
            <w:webHidden/>
          </w:rPr>
          <w:fldChar w:fldCharType="end"/>
        </w:r>
      </w:hyperlink>
    </w:p>
    <w:p w14:paraId="78268B5D" w14:textId="0D62813D"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7" w:history="1">
        <w:r w:rsidRPr="00BB1FE3">
          <w:rPr>
            <w:rStyle w:val="Hyperlink"/>
            <w:noProof/>
          </w:rPr>
          <w:t>3.2 Main screen</w:t>
        </w:r>
        <w:r>
          <w:rPr>
            <w:noProof/>
            <w:webHidden/>
          </w:rPr>
          <w:tab/>
        </w:r>
        <w:r>
          <w:rPr>
            <w:noProof/>
            <w:webHidden/>
          </w:rPr>
          <w:fldChar w:fldCharType="begin"/>
        </w:r>
        <w:r>
          <w:rPr>
            <w:noProof/>
            <w:webHidden/>
          </w:rPr>
          <w:instrText xml:space="preserve"> PAGEREF _Toc244019937 \h </w:instrText>
        </w:r>
        <w:r>
          <w:rPr>
            <w:noProof/>
            <w:webHidden/>
          </w:rPr>
        </w:r>
        <w:r>
          <w:rPr>
            <w:noProof/>
            <w:webHidden/>
          </w:rPr>
          <w:fldChar w:fldCharType="separate"/>
        </w:r>
        <w:r>
          <w:rPr>
            <w:noProof/>
            <w:webHidden/>
          </w:rPr>
          <w:t>8</w:t>
        </w:r>
        <w:r>
          <w:rPr>
            <w:noProof/>
            <w:webHidden/>
          </w:rPr>
          <w:fldChar w:fldCharType="end"/>
        </w:r>
      </w:hyperlink>
    </w:p>
    <w:p w14:paraId="79BD56C8" w14:textId="2ABAE114"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8" w:history="1">
        <w:r w:rsidRPr="00BB1FE3">
          <w:rPr>
            <w:rStyle w:val="Hyperlink"/>
            <w:noProof/>
          </w:rPr>
          <w:t>3.3 Responsive behaviour</w:t>
        </w:r>
        <w:r>
          <w:rPr>
            <w:noProof/>
            <w:webHidden/>
          </w:rPr>
          <w:tab/>
        </w:r>
        <w:r>
          <w:rPr>
            <w:noProof/>
            <w:webHidden/>
          </w:rPr>
          <w:fldChar w:fldCharType="begin"/>
        </w:r>
        <w:r>
          <w:rPr>
            <w:noProof/>
            <w:webHidden/>
          </w:rPr>
          <w:instrText xml:space="preserve"> PAGEREF _Toc244019938 \h </w:instrText>
        </w:r>
        <w:r>
          <w:rPr>
            <w:noProof/>
            <w:webHidden/>
          </w:rPr>
        </w:r>
        <w:r>
          <w:rPr>
            <w:noProof/>
            <w:webHidden/>
          </w:rPr>
          <w:fldChar w:fldCharType="separate"/>
        </w:r>
        <w:r>
          <w:rPr>
            <w:noProof/>
            <w:webHidden/>
          </w:rPr>
          <w:t>9</w:t>
        </w:r>
        <w:r>
          <w:rPr>
            <w:noProof/>
            <w:webHidden/>
          </w:rPr>
          <w:fldChar w:fldCharType="end"/>
        </w:r>
      </w:hyperlink>
    </w:p>
    <w:p w14:paraId="6FB73B5A" w14:textId="2AE97DA0"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39" w:history="1">
        <w:r w:rsidRPr="00BB1FE3">
          <w:rPr>
            <w:rStyle w:val="Hyperlink"/>
            <w:noProof/>
          </w:rPr>
          <w:t>3.4 Theming</w:t>
        </w:r>
        <w:r>
          <w:rPr>
            <w:noProof/>
            <w:webHidden/>
          </w:rPr>
          <w:tab/>
        </w:r>
        <w:r>
          <w:rPr>
            <w:noProof/>
            <w:webHidden/>
          </w:rPr>
          <w:fldChar w:fldCharType="begin"/>
        </w:r>
        <w:r>
          <w:rPr>
            <w:noProof/>
            <w:webHidden/>
          </w:rPr>
          <w:instrText xml:space="preserve"> PAGEREF _Toc244019939 \h </w:instrText>
        </w:r>
        <w:r>
          <w:rPr>
            <w:noProof/>
            <w:webHidden/>
          </w:rPr>
        </w:r>
        <w:r>
          <w:rPr>
            <w:noProof/>
            <w:webHidden/>
          </w:rPr>
          <w:fldChar w:fldCharType="separate"/>
        </w:r>
        <w:r>
          <w:rPr>
            <w:noProof/>
            <w:webHidden/>
          </w:rPr>
          <w:t>9</w:t>
        </w:r>
        <w:r>
          <w:rPr>
            <w:noProof/>
            <w:webHidden/>
          </w:rPr>
          <w:fldChar w:fldCharType="end"/>
        </w:r>
      </w:hyperlink>
    </w:p>
    <w:p w14:paraId="636CDFE8" w14:textId="40C08C99"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0" w:history="1">
        <w:r w:rsidRPr="00BB1FE3">
          <w:rPr>
            <w:rStyle w:val="Hyperlink"/>
            <w:noProof/>
          </w:rPr>
          <w:t>4. Workflows</w:t>
        </w:r>
        <w:r>
          <w:rPr>
            <w:noProof/>
            <w:webHidden/>
          </w:rPr>
          <w:tab/>
        </w:r>
        <w:r>
          <w:rPr>
            <w:noProof/>
            <w:webHidden/>
          </w:rPr>
          <w:fldChar w:fldCharType="begin"/>
        </w:r>
        <w:r>
          <w:rPr>
            <w:noProof/>
            <w:webHidden/>
          </w:rPr>
          <w:instrText xml:space="preserve"> PAGEREF _Toc244019940 \h </w:instrText>
        </w:r>
        <w:r>
          <w:rPr>
            <w:noProof/>
            <w:webHidden/>
          </w:rPr>
        </w:r>
        <w:r>
          <w:rPr>
            <w:noProof/>
            <w:webHidden/>
          </w:rPr>
          <w:fldChar w:fldCharType="separate"/>
        </w:r>
        <w:r>
          <w:rPr>
            <w:noProof/>
            <w:webHidden/>
          </w:rPr>
          <w:t>10</w:t>
        </w:r>
        <w:r>
          <w:rPr>
            <w:noProof/>
            <w:webHidden/>
          </w:rPr>
          <w:fldChar w:fldCharType="end"/>
        </w:r>
      </w:hyperlink>
    </w:p>
    <w:p w14:paraId="62D6BCFE" w14:textId="386CC0B3"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1" w:history="1">
        <w:r w:rsidRPr="00BB1FE3">
          <w:rPr>
            <w:rStyle w:val="Hyperlink"/>
            <w:noProof/>
          </w:rPr>
          <w:t>4.1 Startup and session restore</w:t>
        </w:r>
        <w:r>
          <w:rPr>
            <w:noProof/>
            <w:webHidden/>
          </w:rPr>
          <w:tab/>
        </w:r>
        <w:r>
          <w:rPr>
            <w:noProof/>
            <w:webHidden/>
          </w:rPr>
          <w:fldChar w:fldCharType="begin"/>
        </w:r>
        <w:r>
          <w:rPr>
            <w:noProof/>
            <w:webHidden/>
          </w:rPr>
          <w:instrText xml:space="preserve"> PAGEREF _Toc244019941 \h </w:instrText>
        </w:r>
        <w:r>
          <w:rPr>
            <w:noProof/>
            <w:webHidden/>
          </w:rPr>
        </w:r>
        <w:r>
          <w:rPr>
            <w:noProof/>
            <w:webHidden/>
          </w:rPr>
          <w:fldChar w:fldCharType="separate"/>
        </w:r>
        <w:r>
          <w:rPr>
            <w:noProof/>
            <w:webHidden/>
          </w:rPr>
          <w:t>10</w:t>
        </w:r>
        <w:r>
          <w:rPr>
            <w:noProof/>
            <w:webHidden/>
          </w:rPr>
          <w:fldChar w:fldCharType="end"/>
        </w:r>
      </w:hyperlink>
    </w:p>
    <w:p w14:paraId="631D43D3" w14:textId="34F17EEC"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2" w:history="1">
        <w:r w:rsidRPr="00BB1FE3">
          <w:rPr>
            <w:rStyle w:val="Hyperlink"/>
            <w:noProof/>
          </w:rPr>
          <w:t>4.2 Login and logout</w:t>
        </w:r>
        <w:r>
          <w:rPr>
            <w:noProof/>
            <w:webHidden/>
          </w:rPr>
          <w:tab/>
        </w:r>
        <w:r>
          <w:rPr>
            <w:noProof/>
            <w:webHidden/>
          </w:rPr>
          <w:fldChar w:fldCharType="begin"/>
        </w:r>
        <w:r>
          <w:rPr>
            <w:noProof/>
            <w:webHidden/>
          </w:rPr>
          <w:instrText xml:space="preserve"> PAGEREF _Toc244019942 \h </w:instrText>
        </w:r>
        <w:r>
          <w:rPr>
            <w:noProof/>
            <w:webHidden/>
          </w:rPr>
        </w:r>
        <w:r>
          <w:rPr>
            <w:noProof/>
            <w:webHidden/>
          </w:rPr>
          <w:fldChar w:fldCharType="separate"/>
        </w:r>
        <w:r>
          <w:rPr>
            <w:noProof/>
            <w:webHidden/>
          </w:rPr>
          <w:t>10</w:t>
        </w:r>
        <w:r>
          <w:rPr>
            <w:noProof/>
            <w:webHidden/>
          </w:rPr>
          <w:fldChar w:fldCharType="end"/>
        </w:r>
      </w:hyperlink>
    </w:p>
    <w:p w14:paraId="74BFD08A" w14:textId="00BACA5B"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3" w:history="1">
        <w:r w:rsidRPr="00BB1FE3">
          <w:rPr>
            <w:rStyle w:val="Hyperlink"/>
            <w:noProof/>
          </w:rPr>
          <w:t>4.3 Opening a chat</w:t>
        </w:r>
        <w:r>
          <w:rPr>
            <w:noProof/>
            <w:webHidden/>
          </w:rPr>
          <w:tab/>
        </w:r>
        <w:r>
          <w:rPr>
            <w:noProof/>
            <w:webHidden/>
          </w:rPr>
          <w:fldChar w:fldCharType="begin"/>
        </w:r>
        <w:r>
          <w:rPr>
            <w:noProof/>
            <w:webHidden/>
          </w:rPr>
          <w:instrText xml:space="preserve"> PAGEREF _Toc244019943 \h </w:instrText>
        </w:r>
        <w:r>
          <w:rPr>
            <w:noProof/>
            <w:webHidden/>
          </w:rPr>
        </w:r>
        <w:r>
          <w:rPr>
            <w:noProof/>
            <w:webHidden/>
          </w:rPr>
          <w:fldChar w:fldCharType="separate"/>
        </w:r>
        <w:r>
          <w:rPr>
            <w:noProof/>
            <w:webHidden/>
          </w:rPr>
          <w:t>10</w:t>
        </w:r>
        <w:r>
          <w:rPr>
            <w:noProof/>
            <w:webHidden/>
          </w:rPr>
          <w:fldChar w:fldCharType="end"/>
        </w:r>
      </w:hyperlink>
    </w:p>
    <w:p w14:paraId="7DB024A2" w14:textId="0B77FA80"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4" w:history="1">
        <w:r w:rsidRPr="00BB1FE3">
          <w:rPr>
            <w:rStyle w:val="Hyperlink"/>
            <w:noProof/>
          </w:rPr>
          <w:t>4.4 Sending a message</w:t>
        </w:r>
        <w:r>
          <w:rPr>
            <w:noProof/>
            <w:webHidden/>
          </w:rPr>
          <w:tab/>
        </w:r>
        <w:r>
          <w:rPr>
            <w:noProof/>
            <w:webHidden/>
          </w:rPr>
          <w:fldChar w:fldCharType="begin"/>
        </w:r>
        <w:r>
          <w:rPr>
            <w:noProof/>
            <w:webHidden/>
          </w:rPr>
          <w:instrText xml:space="preserve"> PAGEREF _Toc244019944 \h </w:instrText>
        </w:r>
        <w:r>
          <w:rPr>
            <w:noProof/>
            <w:webHidden/>
          </w:rPr>
        </w:r>
        <w:r>
          <w:rPr>
            <w:noProof/>
            <w:webHidden/>
          </w:rPr>
          <w:fldChar w:fldCharType="separate"/>
        </w:r>
        <w:r>
          <w:rPr>
            <w:noProof/>
            <w:webHidden/>
          </w:rPr>
          <w:t>11</w:t>
        </w:r>
        <w:r>
          <w:rPr>
            <w:noProof/>
            <w:webHidden/>
          </w:rPr>
          <w:fldChar w:fldCharType="end"/>
        </w:r>
      </w:hyperlink>
    </w:p>
    <w:p w14:paraId="697A4745" w14:textId="4AD72C3B"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5" w:history="1">
        <w:r w:rsidRPr="00BB1FE3">
          <w:rPr>
            <w:rStyle w:val="Hyperlink"/>
            <w:noProof/>
          </w:rPr>
          <w:t>4.5 Receiving a message and other live events</w:t>
        </w:r>
        <w:r>
          <w:rPr>
            <w:noProof/>
            <w:webHidden/>
          </w:rPr>
          <w:tab/>
        </w:r>
        <w:r>
          <w:rPr>
            <w:noProof/>
            <w:webHidden/>
          </w:rPr>
          <w:fldChar w:fldCharType="begin"/>
        </w:r>
        <w:r>
          <w:rPr>
            <w:noProof/>
            <w:webHidden/>
          </w:rPr>
          <w:instrText xml:space="preserve"> PAGEREF _Toc244019945 \h </w:instrText>
        </w:r>
        <w:r>
          <w:rPr>
            <w:noProof/>
            <w:webHidden/>
          </w:rPr>
        </w:r>
        <w:r>
          <w:rPr>
            <w:noProof/>
            <w:webHidden/>
          </w:rPr>
          <w:fldChar w:fldCharType="separate"/>
        </w:r>
        <w:r>
          <w:rPr>
            <w:noProof/>
            <w:webHidden/>
          </w:rPr>
          <w:t>11</w:t>
        </w:r>
        <w:r>
          <w:rPr>
            <w:noProof/>
            <w:webHidden/>
          </w:rPr>
          <w:fldChar w:fldCharType="end"/>
        </w:r>
      </w:hyperlink>
    </w:p>
    <w:p w14:paraId="130D1BFA" w14:textId="1D12338D"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6" w:history="1">
        <w:r w:rsidRPr="00BB1FE3">
          <w:rPr>
            <w:rStyle w:val="Hyperlink"/>
            <w:noProof/>
          </w:rPr>
          <w:t>4.6 Typing indicators</w:t>
        </w:r>
        <w:r>
          <w:rPr>
            <w:noProof/>
            <w:webHidden/>
          </w:rPr>
          <w:tab/>
        </w:r>
        <w:r>
          <w:rPr>
            <w:noProof/>
            <w:webHidden/>
          </w:rPr>
          <w:fldChar w:fldCharType="begin"/>
        </w:r>
        <w:r>
          <w:rPr>
            <w:noProof/>
            <w:webHidden/>
          </w:rPr>
          <w:instrText xml:space="preserve"> PAGEREF _Toc244019946 \h </w:instrText>
        </w:r>
        <w:r>
          <w:rPr>
            <w:noProof/>
            <w:webHidden/>
          </w:rPr>
        </w:r>
        <w:r>
          <w:rPr>
            <w:noProof/>
            <w:webHidden/>
          </w:rPr>
          <w:fldChar w:fldCharType="separate"/>
        </w:r>
        <w:r>
          <w:rPr>
            <w:noProof/>
            <w:webHidden/>
          </w:rPr>
          <w:t>12</w:t>
        </w:r>
        <w:r>
          <w:rPr>
            <w:noProof/>
            <w:webHidden/>
          </w:rPr>
          <w:fldChar w:fldCharType="end"/>
        </w:r>
      </w:hyperlink>
    </w:p>
    <w:p w14:paraId="78F70D99" w14:textId="4D61A21C"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7" w:history="1">
        <w:r w:rsidRPr="00BB1FE3">
          <w:rPr>
            <w:rStyle w:val="Hyperlink"/>
            <w:noProof/>
          </w:rPr>
          <w:t>4.7 Delivery and read receipts</w:t>
        </w:r>
        <w:r>
          <w:rPr>
            <w:noProof/>
            <w:webHidden/>
          </w:rPr>
          <w:tab/>
        </w:r>
        <w:r>
          <w:rPr>
            <w:noProof/>
            <w:webHidden/>
          </w:rPr>
          <w:fldChar w:fldCharType="begin"/>
        </w:r>
        <w:r>
          <w:rPr>
            <w:noProof/>
            <w:webHidden/>
          </w:rPr>
          <w:instrText xml:space="preserve"> PAGEREF _Toc244019947 \h </w:instrText>
        </w:r>
        <w:r>
          <w:rPr>
            <w:noProof/>
            <w:webHidden/>
          </w:rPr>
        </w:r>
        <w:r>
          <w:rPr>
            <w:noProof/>
            <w:webHidden/>
          </w:rPr>
          <w:fldChar w:fldCharType="separate"/>
        </w:r>
        <w:r>
          <w:rPr>
            <w:noProof/>
            <w:webHidden/>
          </w:rPr>
          <w:t>12</w:t>
        </w:r>
        <w:r>
          <w:rPr>
            <w:noProof/>
            <w:webHidden/>
          </w:rPr>
          <w:fldChar w:fldCharType="end"/>
        </w:r>
      </w:hyperlink>
    </w:p>
    <w:p w14:paraId="38D1A73C" w14:textId="2E7679AD"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8" w:history="1">
        <w:r w:rsidRPr="00BB1FE3">
          <w:rPr>
            <w:rStyle w:val="Hyperlink"/>
            <w:noProof/>
          </w:rPr>
          <w:t>4.8 Presence</w:t>
        </w:r>
        <w:r>
          <w:rPr>
            <w:noProof/>
            <w:webHidden/>
          </w:rPr>
          <w:tab/>
        </w:r>
        <w:r>
          <w:rPr>
            <w:noProof/>
            <w:webHidden/>
          </w:rPr>
          <w:fldChar w:fldCharType="begin"/>
        </w:r>
        <w:r>
          <w:rPr>
            <w:noProof/>
            <w:webHidden/>
          </w:rPr>
          <w:instrText xml:space="preserve"> PAGEREF _Toc244019948 \h </w:instrText>
        </w:r>
        <w:r>
          <w:rPr>
            <w:noProof/>
            <w:webHidden/>
          </w:rPr>
        </w:r>
        <w:r>
          <w:rPr>
            <w:noProof/>
            <w:webHidden/>
          </w:rPr>
          <w:fldChar w:fldCharType="separate"/>
        </w:r>
        <w:r>
          <w:rPr>
            <w:noProof/>
            <w:webHidden/>
          </w:rPr>
          <w:t>12</w:t>
        </w:r>
        <w:r>
          <w:rPr>
            <w:noProof/>
            <w:webHidden/>
          </w:rPr>
          <w:fldChar w:fldCharType="end"/>
        </w:r>
      </w:hyperlink>
    </w:p>
    <w:p w14:paraId="5E097DFD" w14:textId="6E15D8FE"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49" w:history="1">
        <w:r w:rsidRPr="00BB1FE3">
          <w:rPr>
            <w:rStyle w:val="Hyperlink"/>
            <w:noProof/>
          </w:rPr>
          <w:t>4.9 Loading older messages</w:t>
        </w:r>
        <w:r>
          <w:rPr>
            <w:noProof/>
            <w:webHidden/>
          </w:rPr>
          <w:tab/>
        </w:r>
        <w:r>
          <w:rPr>
            <w:noProof/>
            <w:webHidden/>
          </w:rPr>
          <w:fldChar w:fldCharType="begin"/>
        </w:r>
        <w:r>
          <w:rPr>
            <w:noProof/>
            <w:webHidden/>
          </w:rPr>
          <w:instrText xml:space="preserve"> PAGEREF _Toc244019949 \h </w:instrText>
        </w:r>
        <w:r>
          <w:rPr>
            <w:noProof/>
            <w:webHidden/>
          </w:rPr>
        </w:r>
        <w:r>
          <w:rPr>
            <w:noProof/>
            <w:webHidden/>
          </w:rPr>
          <w:fldChar w:fldCharType="separate"/>
        </w:r>
        <w:r>
          <w:rPr>
            <w:noProof/>
            <w:webHidden/>
          </w:rPr>
          <w:t>12</w:t>
        </w:r>
        <w:r>
          <w:rPr>
            <w:noProof/>
            <w:webHidden/>
          </w:rPr>
          <w:fldChar w:fldCharType="end"/>
        </w:r>
      </w:hyperlink>
    </w:p>
    <w:p w14:paraId="2D3340E8" w14:textId="47A7CDB5"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0" w:history="1">
        <w:r w:rsidRPr="00BB1FE3">
          <w:rPr>
            <w:rStyle w:val="Hyperlink"/>
            <w:noProof/>
          </w:rPr>
          <w:t>4.10 Walkthrough in screenshots</w:t>
        </w:r>
        <w:r>
          <w:rPr>
            <w:noProof/>
            <w:webHidden/>
          </w:rPr>
          <w:tab/>
        </w:r>
        <w:r>
          <w:rPr>
            <w:noProof/>
            <w:webHidden/>
          </w:rPr>
          <w:fldChar w:fldCharType="begin"/>
        </w:r>
        <w:r>
          <w:rPr>
            <w:noProof/>
            <w:webHidden/>
          </w:rPr>
          <w:instrText xml:space="preserve"> PAGEREF _Toc244019950 \h </w:instrText>
        </w:r>
        <w:r>
          <w:rPr>
            <w:noProof/>
            <w:webHidden/>
          </w:rPr>
        </w:r>
        <w:r>
          <w:rPr>
            <w:noProof/>
            <w:webHidden/>
          </w:rPr>
          <w:fldChar w:fldCharType="separate"/>
        </w:r>
        <w:r>
          <w:rPr>
            <w:noProof/>
            <w:webHidden/>
          </w:rPr>
          <w:t>13</w:t>
        </w:r>
        <w:r>
          <w:rPr>
            <w:noProof/>
            <w:webHidden/>
          </w:rPr>
          <w:fldChar w:fldCharType="end"/>
        </w:r>
      </w:hyperlink>
    </w:p>
    <w:p w14:paraId="224DD0A3" w14:textId="7EC96D9F"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1" w:history="1">
        <w:r w:rsidRPr="00BB1FE3">
          <w:rPr>
            <w:rStyle w:val="Hyperlink"/>
            <w:noProof/>
          </w:rPr>
          <w:t>5. Code logic, file by file</w:t>
        </w:r>
        <w:r>
          <w:rPr>
            <w:noProof/>
            <w:webHidden/>
          </w:rPr>
          <w:tab/>
        </w:r>
        <w:r>
          <w:rPr>
            <w:noProof/>
            <w:webHidden/>
          </w:rPr>
          <w:fldChar w:fldCharType="begin"/>
        </w:r>
        <w:r>
          <w:rPr>
            <w:noProof/>
            <w:webHidden/>
          </w:rPr>
          <w:instrText xml:space="preserve"> PAGEREF _Toc244019951 \h </w:instrText>
        </w:r>
        <w:r>
          <w:rPr>
            <w:noProof/>
            <w:webHidden/>
          </w:rPr>
        </w:r>
        <w:r>
          <w:rPr>
            <w:noProof/>
            <w:webHidden/>
          </w:rPr>
          <w:fldChar w:fldCharType="separate"/>
        </w:r>
        <w:r>
          <w:rPr>
            <w:noProof/>
            <w:webHidden/>
          </w:rPr>
          <w:t>14</w:t>
        </w:r>
        <w:r>
          <w:rPr>
            <w:noProof/>
            <w:webHidden/>
          </w:rPr>
          <w:fldChar w:fldCharType="end"/>
        </w:r>
      </w:hyperlink>
    </w:p>
    <w:p w14:paraId="1E49B437" w14:textId="02F737E5"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2" w:history="1">
        <w:r w:rsidRPr="00BB1FE3">
          <w:rPr>
            <w:rStyle w:val="Hyperlink"/>
            <w:noProof/>
          </w:rPr>
          <w:t>5.1 services/cometchat.js</w:t>
        </w:r>
        <w:r>
          <w:rPr>
            <w:noProof/>
            <w:webHidden/>
          </w:rPr>
          <w:tab/>
        </w:r>
        <w:r>
          <w:rPr>
            <w:noProof/>
            <w:webHidden/>
          </w:rPr>
          <w:fldChar w:fldCharType="begin"/>
        </w:r>
        <w:r>
          <w:rPr>
            <w:noProof/>
            <w:webHidden/>
          </w:rPr>
          <w:instrText xml:space="preserve"> PAGEREF _Toc244019952 \h </w:instrText>
        </w:r>
        <w:r>
          <w:rPr>
            <w:noProof/>
            <w:webHidden/>
          </w:rPr>
        </w:r>
        <w:r>
          <w:rPr>
            <w:noProof/>
            <w:webHidden/>
          </w:rPr>
          <w:fldChar w:fldCharType="separate"/>
        </w:r>
        <w:r>
          <w:rPr>
            <w:noProof/>
            <w:webHidden/>
          </w:rPr>
          <w:t>14</w:t>
        </w:r>
        <w:r>
          <w:rPr>
            <w:noProof/>
            <w:webHidden/>
          </w:rPr>
          <w:fldChar w:fldCharType="end"/>
        </w:r>
      </w:hyperlink>
    </w:p>
    <w:p w14:paraId="0C9361E6" w14:textId="5451CE46"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3" w:history="1">
        <w:r w:rsidRPr="00BB1FE3">
          <w:rPr>
            <w:rStyle w:val="Hyperlink"/>
            <w:noProof/>
          </w:rPr>
          <w:t>5.2 context/AuthContext.jsx</w:t>
        </w:r>
        <w:r>
          <w:rPr>
            <w:noProof/>
            <w:webHidden/>
          </w:rPr>
          <w:tab/>
        </w:r>
        <w:r>
          <w:rPr>
            <w:noProof/>
            <w:webHidden/>
          </w:rPr>
          <w:fldChar w:fldCharType="begin"/>
        </w:r>
        <w:r>
          <w:rPr>
            <w:noProof/>
            <w:webHidden/>
          </w:rPr>
          <w:instrText xml:space="preserve"> PAGEREF _Toc244019953 \h </w:instrText>
        </w:r>
        <w:r>
          <w:rPr>
            <w:noProof/>
            <w:webHidden/>
          </w:rPr>
        </w:r>
        <w:r>
          <w:rPr>
            <w:noProof/>
            <w:webHidden/>
          </w:rPr>
          <w:fldChar w:fldCharType="separate"/>
        </w:r>
        <w:r>
          <w:rPr>
            <w:noProof/>
            <w:webHidden/>
          </w:rPr>
          <w:t>15</w:t>
        </w:r>
        <w:r>
          <w:rPr>
            <w:noProof/>
            <w:webHidden/>
          </w:rPr>
          <w:fldChar w:fldCharType="end"/>
        </w:r>
      </w:hyperlink>
    </w:p>
    <w:p w14:paraId="0D1F65B6" w14:textId="335C924B"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4" w:history="1">
        <w:r w:rsidRPr="00BB1FE3">
          <w:rPr>
            <w:rStyle w:val="Hyperlink"/>
            <w:noProof/>
          </w:rPr>
          <w:t>5.3 hooks/useConversations.js</w:t>
        </w:r>
        <w:r>
          <w:rPr>
            <w:noProof/>
            <w:webHidden/>
          </w:rPr>
          <w:tab/>
        </w:r>
        <w:r>
          <w:rPr>
            <w:noProof/>
            <w:webHidden/>
          </w:rPr>
          <w:fldChar w:fldCharType="begin"/>
        </w:r>
        <w:r>
          <w:rPr>
            <w:noProof/>
            <w:webHidden/>
          </w:rPr>
          <w:instrText xml:space="preserve"> PAGEREF _Toc244019954 \h </w:instrText>
        </w:r>
        <w:r>
          <w:rPr>
            <w:noProof/>
            <w:webHidden/>
          </w:rPr>
        </w:r>
        <w:r>
          <w:rPr>
            <w:noProof/>
            <w:webHidden/>
          </w:rPr>
          <w:fldChar w:fldCharType="separate"/>
        </w:r>
        <w:r>
          <w:rPr>
            <w:noProof/>
            <w:webHidden/>
          </w:rPr>
          <w:t>15</w:t>
        </w:r>
        <w:r>
          <w:rPr>
            <w:noProof/>
            <w:webHidden/>
          </w:rPr>
          <w:fldChar w:fldCharType="end"/>
        </w:r>
      </w:hyperlink>
    </w:p>
    <w:p w14:paraId="088DB097" w14:textId="1E31EBFF"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5" w:history="1">
        <w:r w:rsidRPr="00BB1FE3">
          <w:rPr>
            <w:rStyle w:val="Hyperlink"/>
            <w:noProof/>
          </w:rPr>
          <w:t>5.4 hooks/useMessages.js</w:t>
        </w:r>
        <w:r>
          <w:rPr>
            <w:noProof/>
            <w:webHidden/>
          </w:rPr>
          <w:tab/>
        </w:r>
        <w:r>
          <w:rPr>
            <w:noProof/>
            <w:webHidden/>
          </w:rPr>
          <w:fldChar w:fldCharType="begin"/>
        </w:r>
        <w:r>
          <w:rPr>
            <w:noProof/>
            <w:webHidden/>
          </w:rPr>
          <w:instrText xml:space="preserve"> PAGEREF _Toc244019955 \h </w:instrText>
        </w:r>
        <w:r>
          <w:rPr>
            <w:noProof/>
            <w:webHidden/>
          </w:rPr>
        </w:r>
        <w:r>
          <w:rPr>
            <w:noProof/>
            <w:webHidden/>
          </w:rPr>
          <w:fldChar w:fldCharType="separate"/>
        </w:r>
        <w:r>
          <w:rPr>
            <w:noProof/>
            <w:webHidden/>
          </w:rPr>
          <w:t>15</w:t>
        </w:r>
        <w:r>
          <w:rPr>
            <w:noProof/>
            <w:webHidden/>
          </w:rPr>
          <w:fldChar w:fldCharType="end"/>
        </w:r>
      </w:hyperlink>
    </w:p>
    <w:p w14:paraId="3EBC508C" w14:textId="7230215C"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6" w:history="1">
        <w:r w:rsidRPr="00BB1FE3">
          <w:rPr>
            <w:rStyle w:val="Hyperlink"/>
            <w:noProof/>
          </w:rPr>
          <w:t>5.5 components/ChatLayout.jsx</w:t>
        </w:r>
        <w:r>
          <w:rPr>
            <w:noProof/>
            <w:webHidden/>
          </w:rPr>
          <w:tab/>
        </w:r>
        <w:r>
          <w:rPr>
            <w:noProof/>
            <w:webHidden/>
          </w:rPr>
          <w:fldChar w:fldCharType="begin"/>
        </w:r>
        <w:r>
          <w:rPr>
            <w:noProof/>
            <w:webHidden/>
          </w:rPr>
          <w:instrText xml:space="preserve"> PAGEREF _Toc244019956 \h </w:instrText>
        </w:r>
        <w:r>
          <w:rPr>
            <w:noProof/>
            <w:webHidden/>
          </w:rPr>
        </w:r>
        <w:r>
          <w:rPr>
            <w:noProof/>
            <w:webHidden/>
          </w:rPr>
          <w:fldChar w:fldCharType="separate"/>
        </w:r>
        <w:r>
          <w:rPr>
            <w:noProof/>
            <w:webHidden/>
          </w:rPr>
          <w:t>16</w:t>
        </w:r>
        <w:r>
          <w:rPr>
            <w:noProof/>
            <w:webHidden/>
          </w:rPr>
          <w:fldChar w:fldCharType="end"/>
        </w:r>
      </w:hyperlink>
    </w:p>
    <w:p w14:paraId="596ACD78" w14:textId="38EEA723"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7" w:history="1">
        <w:r w:rsidRPr="00BB1FE3">
          <w:rPr>
            <w:rStyle w:val="Hyperlink"/>
            <w:noProof/>
          </w:rPr>
          <w:t>5.6 components/ChatWindow.jsx</w:t>
        </w:r>
        <w:r>
          <w:rPr>
            <w:noProof/>
            <w:webHidden/>
          </w:rPr>
          <w:tab/>
        </w:r>
        <w:r>
          <w:rPr>
            <w:noProof/>
            <w:webHidden/>
          </w:rPr>
          <w:fldChar w:fldCharType="begin"/>
        </w:r>
        <w:r>
          <w:rPr>
            <w:noProof/>
            <w:webHidden/>
          </w:rPr>
          <w:instrText xml:space="preserve"> PAGEREF _Toc244019957 \h </w:instrText>
        </w:r>
        <w:r>
          <w:rPr>
            <w:noProof/>
            <w:webHidden/>
          </w:rPr>
        </w:r>
        <w:r>
          <w:rPr>
            <w:noProof/>
            <w:webHidden/>
          </w:rPr>
          <w:fldChar w:fldCharType="separate"/>
        </w:r>
        <w:r>
          <w:rPr>
            <w:noProof/>
            <w:webHidden/>
          </w:rPr>
          <w:t>16</w:t>
        </w:r>
        <w:r>
          <w:rPr>
            <w:noProof/>
            <w:webHidden/>
          </w:rPr>
          <w:fldChar w:fldCharType="end"/>
        </w:r>
      </w:hyperlink>
    </w:p>
    <w:p w14:paraId="715960CA" w14:textId="1C9ADFA6"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8" w:history="1">
        <w:r w:rsidRPr="00BB1FE3">
          <w:rPr>
            <w:rStyle w:val="Hyperlink"/>
            <w:noProof/>
          </w:rPr>
          <w:t>5.7 components/MessageList.jsx</w:t>
        </w:r>
        <w:r>
          <w:rPr>
            <w:noProof/>
            <w:webHidden/>
          </w:rPr>
          <w:tab/>
        </w:r>
        <w:r>
          <w:rPr>
            <w:noProof/>
            <w:webHidden/>
          </w:rPr>
          <w:fldChar w:fldCharType="begin"/>
        </w:r>
        <w:r>
          <w:rPr>
            <w:noProof/>
            <w:webHidden/>
          </w:rPr>
          <w:instrText xml:space="preserve"> PAGEREF _Toc244019958 \h </w:instrText>
        </w:r>
        <w:r>
          <w:rPr>
            <w:noProof/>
            <w:webHidden/>
          </w:rPr>
        </w:r>
        <w:r>
          <w:rPr>
            <w:noProof/>
            <w:webHidden/>
          </w:rPr>
          <w:fldChar w:fldCharType="separate"/>
        </w:r>
        <w:r>
          <w:rPr>
            <w:noProof/>
            <w:webHidden/>
          </w:rPr>
          <w:t>16</w:t>
        </w:r>
        <w:r>
          <w:rPr>
            <w:noProof/>
            <w:webHidden/>
          </w:rPr>
          <w:fldChar w:fldCharType="end"/>
        </w:r>
      </w:hyperlink>
    </w:p>
    <w:p w14:paraId="0CE30A51" w14:textId="3D4EB53F"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59" w:history="1">
        <w:r w:rsidRPr="00BB1FE3">
          <w:rPr>
            <w:rStyle w:val="Hyperlink"/>
            <w:noProof/>
          </w:rPr>
          <w:t>5.8 components/MessageComposer.jsx</w:t>
        </w:r>
        <w:r>
          <w:rPr>
            <w:noProof/>
            <w:webHidden/>
          </w:rPr>
          <w:tab/>
        </w:r>
        <w:r>
          <w:rPr>
            <w:noProof/>
            <w:webHidden/>
          </w:rPr>
          <w:fldChar w:fldCharType="begin"/>
        </w:r>
        <w:r>
          <w:rPr>
            <w:noProof/>
            <w:webHidden/>
          </w:rPr>
          <w:instrText xml:space="preserve"> PAGEREF _Toc244019959 \h </w:instrText>
        </w:r>
        <w:r>
          <w:rPr>
            <w:noProof/>
            <w:webHidden/>
          </w:rPr>
        </w:r>
        <w:r>
          <w:rPr>
            <w:noProof/>
            <w:webHidden/>
          </w:rPr>
          <w:fldChar w:fldCharType="separate"/>
        </w:r>
        <w:r>
          <w:rPr>
            <w:noProof/>
            <w:webHidden/>
          </w:rPr>
          <w:t>17</w:t>
        </w:r>
        <w:r>
          <w:rPr>
            <w:noProof/>
            <w:webHidden/>
          </w:rPr>
          <w:fldChar w:fldCharType="end"/>
        </w:r>
      </w:hyperlink>
    </w:p>
    <w:p w14:paraId="7D0F6C4F" w14:textId="08210D79"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0" w:history="1">
        <w:r w:rsidRPr="00BB1FE3">
          <w:rPr>
            <w:rStyle w:val="Hyperlink"/>
            <w:noProof/>
          </w:rPr>
          <w:t>5.9 Smaller components and utilities</w:t>
        </w:r>
        <w:r>
          <w:rPr>
            <w:noProof/>
            <w:webHidden/>
          </w:rPr>
          <w:tab/>
        </w:r>
        <w:r>
          <w:rPr>
            <w:noProof/>
            <w:webHidden/>
          </w:rPr>
          <w:fldChar w:fldCharType="begin"/>
        </w:r>
        <w:r>
          <w:rPr>
            <w:noProof/>
            <w:webHidden/>
          </w:rPr>
          <w:instrText xml:space="preserve"> PAGEREF _Toc244019960 \h </w:instrText>
        </w:r>
        <w:r>
          <w:rPr>
            <w:noProof/>
            <w:webHidden/>
          </w:rPr>
        </w:r>
        <w:r>
          <w:rPr>
            <w:noProof/>
            <w:webHidden/>
          </w:rPr>
          <w:fldChar w:fldCharType="separate"/>
        </w:r>
        <w:r>
          <w:rPr>
            <w:noProof/>
            <w:webHidden/>
          </w:rPr>
          <w:t>17</w:t>
        </w:r>
        <w:r>
          <w:rPr>
            <w:noProof/>
            <w:webHidden/>
          </w:rPr>
          <w:fldChar w:fldCharType="end"/>
        </w:r>
      </w:hyperlink>
    </w:p>
    <w:p w14:paraId="53BB1D51" w14:textId="0601F869"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1" w:history="1">
        <w:r w:rsidRPr="00BB1FE3">
          <w:rPr>
            <w:rStyle w:val="Hyperlink"/>
            <w:noProof/>
          </w:rPr>
          <w:t>5.10 services/demo/mockCometChat.js (demo mode)</w:t>
        </w:r>
        <w:r>
          <w:rPr>
            <w:noProof/>
            <w:webHidden/>
          </w:rPr>
          <w:tab/>
        </w:r>
        <w:r>
          <w:rPr>
            <w:noProof/>
            <w:webHidden/>
          </w:rPr>
          <w:fldChar w:fldCharType="begin"/>
        </w:r>
        <w:r>
          <w:rPr>
            <w:noProof/>
            <w:webHidden/>
          </w:rPr>
          <w:instrText xml:space="preserve"> PAGEREF _Toc244019961 \h </w:instrText>
        </w:r>
        <w:r>
          <w:rPr>
            <w:noProof/>
            <w:webHidden/>
          </w:rPr>
        </w:r>
        <w:r>
          <w:rPr>
            <w:noProof/>
            <w:webHidden/>
          </w:rPr>
          <w:fldChar w:fldCharType="separate"/>
        </w:r>
        <w:r>
          <w:rPr>
            <w:noProof/>
            <w:webHidden/>
          </w:rPr>
          <w:t>17</w:t>
        </w:r>
        <w:r>
          <w:rPr>
            <w:noProof/>
            <w:webHidden/>
          </w:rPr>
          <w:fldChar w:fldCharType="end"/>
        </w:r>
      </w:hyperlink>
    </w:p>
    <w:p w14:paraId="4C6087C3" w14:textId="62CA1715"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2" w:history="1">
        <w:r w:rsidRPr="00BB1FE3">
          <w:rPr>
            <w:rStyle w:val="Hyperlink"/>
            <w:noProof/>
          </w:rPr>
          <w:t>6. Error handling and edge cases</w:t>
        </w:r>
        <w:r>
          <w:rPr>
            <w:noProof/>
            <w:webHidden/>
          </w:rPr>
          <w:tab/>
        </w:r>
        <w:r>
          <w:rPr>
            <w:noProof/>
            <w:webHidden/>
          </w:rPr>
          <w:fldChar w:fldCharType="begin"/>
        </w:r>
        <w:r>
          <w:rPr>
            <w:noProof/>
            <w:webHidden/>
          </w:rPr>
          <w:instrText xml:space="preserve"> PAGEREF _Toc244019962 \h </w:instrText>
        </w:r>
        <w:r>
          <w:rPr>
            <w:noProof/>
            <w:webHidden/>
          </w:rPr>
        </w:r>
        <w:r>
          <w:rPr>
            <w:noProof/>
            <w:webHidden/>
          </w:rPr>
          <w:fldChar w:fldCharType="separate"/>
        </w:r>
        <w:r>
          <w:rPr>
            <w:noProof/>
            <w:webHidden/>
          </w:rPr>
          <w:t>18</w:t>
        </w:r>
        <w:r>
          <w:rPr>
            <w:noProof/>
            <w:webHidden/>
          </w:rPr>
          <w:fldChar w:fldCharType="end"/>
        </w:r>
      </w:hyperlink>
    </w:p>
    <w:p w14:paraId="2E452DCA" w14:textId="41CD8173"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3" w:history="1">
        <w:r w:rsidRPr="00BB1FE3">
          <w:rPr>
            <w:rStyle w:val="Hyperlink"/>
            <w:noProof/>
          </w:rPr>
          <w:t>7. Current status and remaining UI work</w:t>
        </w:r>
        <w:r>
          <w:rPr>
            <w:noProof/>
            <w:webHidden/>
          </w:rPr>
          <w:tab/>
        </w:r>
        <w:r>
          <w:rPr>
            <w:noProof/>
            <w:webHidden/>
          </w:rPr>
          <w:fldChar w:fldCharType="begin"/>
        </w:r>
        <w:r>
          <w:rPr>
            <w:noProof/>
            <w:webHidden/>
          </w:rPr>
          <w:instrText xml:space="preserve"> PAGEREF _Toc244019963 \h </w:instrText>
        </w:r>
        <w:r>
          <w:rPr>
            <w:noProof/>
            <w:webHidden/>
          </w:rPr>
        </w:r>
        <w:r>
          <w:rPr>
            <w:noProof/>
            <w:webHidden/>
          </w:rPr>
          <w:fldChar w:fldCharType="separate"/>
        </w:r>
        <w:r>
          <w:rPr>
            <w:noProof/>
            <w:webHidden/>
          </w:rPr>
          <w:t>18</w:t>
        </w:r>
        <w:r>
          <w:rPr>
            <w:noProof/>
            <w:webHidden/>
          </w:rPr>
          <w:fldChar w:fldCharType="end"/>
        </w:r>
      </w:hyperlink>
    </w:p>
    <w:p w14:paraId="2EFA7214" w14:textId="0BB680DF"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4" w:history="1">
        <w:r w:rsidRPr="00BB1FE3">
          <w:rPr>
            <w:rStyle w:val="Hyperlink"/>
            <w:noProof/>
          </w:rPr>
          <w:t>7.1 Remaining features</w:t>
        </w:r>
        <w:r>
          <w:rPr>
            <w:noProof/>
            <w:webHidden/>
          </w:rPr>
          <w:tab/>
        </w:r>
        <w:r>
          <w:rPr>
            <w:noProof/>
            <w:webHidden/>
          </w:rPr>
          <w:fldChar w:fldCharType="begin"/>
        </w:r>
        <w:r>
          <w:rPr>
            <w:noProof/>
            <w:webHidden/>
          </w:rPr>
          <w:instrText xml:space="preserve"> PAGEREF _Toc244019964 \h </w:instrText>
        </w:r>
        <w:r>
          <w:rPr>
            <w:noProof/>
            <w:webHidden/>
          </w:rPr>
        </w:r>
        <w:r>
          <w:rPr>
            <w:noProof/>
            <w:webHidden/>
          </w:rPr>
          <w:fldChar w:fldCharType="separate"/>
        </w:r>
        <w:r>
          <w:rPr>
            <w:noProof/>
            <w:webHidden/>
          </w:rPr>
          <w:t>18</w:t>
        </w:r>
        <w:r>
          <w:rPr>
            <w:noProof/>
            <w:webHidden/>
          </w:rPr>
          <w:fldChar w:fldCharType="end"/>
        </w:r>
      </w:hyperlink>
    </w:p>
    <w:p w14:paraId="58F73EFB" w14:textId="40B4C361"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5" w:history="1">
        <w:r w:rsidRPr="00BB1FE3">
          <w:rPr>
            <w:rStyle w:val="Hyperlink"/>
            <w:noProof/>
          </w:rPr>
          <w:t>8. Running and extending the UI</w:t>
        </w:r>
        <w:r>
          <w:rPr>
            <w:noProof/>
            <w:webHidden/>
          </w:rPr>
          <w:tab/>
        </w:r>
        <w:r>
          <w:rPr>
            <w:noProof/>
            <w:webHidden/>
          </w:rPr>
          <w:fldChar w:fldCharType="begin"/>
        </w:r>
        <w:r>
          <w:rPr>
            <w:noProof/>
            <w:webHidden/>
          </w:rPr>
          <w:instrText xml:space="preserve"> PAGEREF _Toc244019965 \h </w:instrText>
        </w:r>
        <w:r>
          <w:rPr>
            <w:noProof/>
            <w:webHidden/>
          </w:rPr>
        </w:r>
        <w:r>
          <w:rPr>
            <w:noProof/>
            <w:webHidden/>
          </w:rPr>
          <w:fldChar w:fldCharType="separate"/>
        </w:r>
        <w:r>
          <w:rPr>
            <w:noProof/>
            <w:webHidden/>
          </w:rPr>
          <w:t>19</w:t>
        </w:r>
        <w:r>
          <w:rPr>
            <w:noProof/>
            <w:webHidden/>
          </w:rPr>
          <w:fldChar w:fldCharType="end"/>
        </w:r>
      </w:hyperlink>
    </w:p>
    <w:p w14:paraId="20381B98" w14:textId="40DB827E"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6" w:history="1">
        <w:r w:rsidRPr="00BB1FE3">
          <w:rPr>
            <w:rStyle w:val="Hyperlink"/>
            <w:noProof/>
          </w:rPr>
          <w:t>8.1 Commands</w:t>
        </w:r>
        <w:r>
          <w:rPr>
            <w:noProof/>
            <w:webHidden/>
          </w:rPr>
          <w:tab/>
        </w:r>
        <w:r>
          <w:rPr>
            <w:noProof/>
            <w:webHidden/>
          </w:rPr>
          <w:fldChar w:fldCharType="begin"/>
        </w:r>
        <w:r>
          <w:rPr>
            <w:noProof/>
            <w:webHidden/>
          </w:rPr>
          <w:instrText xml:space="preserve"> PAGEREF _Toc244019966 \h </w:instrText>
        </w:r>
        <w:r>
          <w:rPr>
            <w:noProof/>
            <w:webHidden/>
          </w:rPr>
        </w:r>
        <w:r>
          <w:rPr>
            <w:noProof/>
            <w:webHidden/>
          </w:rPr>
          <w:fldChar w:fldCharType="separate"/>
        </w:r>
        <w:r>
          <w:rPr>
            <w:noProof/>
            <w:webHidden/>
          </w:rPr>
          <w:t>19</w:t>
        </w:r>
        <w:r>
          <w:rPr>
            <w:noProof/>
            <w:webHidden/>
          </w:rPr>
          <w:fldChar w:fldCharType="end"/>
        </w:r>
      </w:hyperlink>
    </w:p>
    <w:p w14:paraId="23876C17" w14:textId="25EB4C42"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7" w:history="1">
        <w:r w:rsidRPr="00BB1FE3">
          <w:rPr>
            <w:rStyle w:val="Hyperlink"/>
            <w:noProof/>
          </w:rPr>
          <w:t>8.2 Adding a new message type (example: images)</w:t>
        </w:r>
        <w:r>
          <w:rPr>
            <w:noProof/>
            <w:webHidden/>
          </w:rPr>
          <w:tab/>
        </w:r>
        <w:r>
          <w:rPr>
            <w:noProof/>
            <w:webHidden/>
          </w:rPr>
          <w:fldChar w:fldCharType="begin"/>
        </w:r>
        <w:r>
          <w:rPr>
            <w:noProof/>
            <w:webHidden/>
          </w:rPr>
          <w:instrText xml:space="preserve"> PAGEREF _Toc244019967 \h </w:instrText>
        </w:r>
        <w:r>
          <w:rPr>
            <w:noProof/>
            <w:webHidden/>
          </w:rPr>
        </w:r>
        <w:r>
          <w:rPr>
            <w:noProof/>
            <w:webHidden/>
          </w:rPr>
          <w:fldChar w:fldCharType="separate"/>
        </w:r>
        <w:r>
          <w:rPr>
            <w:noProof/>
            <w:webHidden/>
          </w:rPr>
          <w:t>19</w:t>
        </w:r>
        <w:r>
          <w:rPr>
            <w:noProof/>
            <w:webHidden/>
          </w:rPr>
          <w:fldChar w:fldCharType="end"/>
        </w:r>
      </w:hyperlink>
    </w:p>
    <w:p w14:paraId="1D4A67FA" w14:textId="024944C2" w:rsidR="002269E2" w:rsidRDefault="002269E2">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8" w:history="1">
        <w:r w:rsidRPr="00BB1FE3">
          <w:rPr>
            <w:rStyle w:val="Hyperlink"/>
            <w:noProof/>
          </w:rPr>
          <w:t>8.3 Rules to keep when extending</w:t>
        </w:r>
        <w:r>
          <w:rPr>
            <w:noProof/>
            <w:webHidden/>
          </w:rPr>
          <w:tab/>
        </w:r>
        <w:r>
          <w:rPr>
            <w:noProof/>
            <w:webHidden/>
          </w:rPr>
          <w:fldChar w:fldCharType="begin"/>
        </w:r>
        <w:r>
          <w:rPr>
            <w:noProof/>
            <w:webHidden/>
          </w:rPr>
          <w:instrText xml:space="preserve"> PAGEREF _Toc244019968 \h </w:instrText>
        </w:r>
        <w:r>
          <w:rPr>
            <w:noProof/>
            <w:webHidden/>
          </w:rPr>
        </w:r>
        <w:r>
          <w:rPr>
            <w:noProof/>
            <w:webHidden/>
          </w:rPr>
          <w:fldChar w:fldCharType="separate"/>
        </w:r>
        <w:r>
          <w:rPr>
            <w:noProof/>
            <w:webHidden/>
          </w:rPr>
          <w:t>19</w:t>
        </w:r>
        <w:r>
          <w:rPr>
            <w:noProof/>
            <w:webHidden/>
          </w:rPr>
          <w:fldChar w:fldCharType="end"/>
        </w:r>
      </w:hyperlink>
    </w:p>
    <w:p w14:paraId="4A83AF72" w14:textId="4BD4D1A0" w:rsidR="002269E2" w:rsidRDefault="002269E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4019969" w:history="1">
        <w:r w:rsidRPr="00BB1FE3">
          <w:rPr>
            <w:rStyle w:val="Hyperlink"/>
            <w:noProof/>
          </w:rPr>
          <w:t>Appendix A. SDK calls used by the UI</w:t>
        </w:r>
        <w:r>
          <w:rPr>
            <w:noProof/>
            <w:webHidden/>
          </w:rPr>
          <w:tab/>
        </w:r>
        <w:r>
          <w:rPr>
            <w:noProof/>
            <w:webHidden/>
          </w:rPr>
          <w:fldChar w:fldCharType="begin"/>
        </w:r>
        <w:r>
          <w:rPr>
            <w:noProof/>
            <w:webHidden/>
          </w:rPr>
          <w:instrText xml:space="preserve"> PAGEREF _Toc244019969 \h </w:instrText>
        </w:r>
        <w:r>
          <w:rPr>
            <w:noProof/>
            <w:webHidden/>
          </w:rPr>
        </w:r>
        <w:r>
          <w:rPr>
            <w:noProof/>
            <w:webHidden/>
          </w:rPr>
          <w:fldChar w:fldCharType="separate"/>
        </w:r>
        <w:r>
          <w:rPr>
            <w:noProof/>
            <w:webHidden/>
          </w:rPr>
          <w:t>19</w:t>
        </w:r>
        <w:r>
          <w:rPr>
            <w:noProof/>
            <w:webHidden/>
          </w:rPr>
          <w:fldChar w:fldCharType="end"/>
        </w:r>
      </w:hyperlink>
    </w:p>
    <w:p w14:paraId="357E31C4" w14:textId="38EE8926" w:rsidR="007D4C97" w:rsidRDefault="009E2BB9">
      <w:r>
        <w:fldChar w:fldCharType="end"/>
      </w:r>
    </w:p>
    <w:p w14:paraId="4547EC1E" w14:textId="77777777" w:rsidR="007D4C97" w:rsidRDefault="009E2BB9">
      <w:r>
        <w:br w:type="page"/>
      </w:r>
    </w:p>
    <w:p w14:paraId="733A1269" w14:textId="77777777" w:rsidR="007D4C97" w:rsidRDefault="009E2BB9">
      <w:pPr>
        <w:pStyle w:val="Heading1"/>
      </w:pPr>
      <w:bookmarkStart w:id="0" w:name="_Toc244019924"/>
      <w:r>
        <w:lastRenderedPageBreak/>
        <w:t>1. Introduction</w:t>
      </w:r>
      <w:bookmarkEnd w:id="0"/>
    </w:p>
    <w:p w14:paraId="15E14C58" w14:textId="77777777" w:rsidR="007D4C97" w:rsidRDefault="009E2BB9">
      <w:pPr>
        <w:pStyle w:val="Heading2"/>
      </w:pPr>
      <w:bookmarkStart w:id="1" w:name="_Toc244019925"/>
      <w:r>
        <w:t>1.1 Purpose</w:t>
      </w:r>
      <w:bookmarkEnd w:id="1"/>
    </w:p>
    <w:p w14:paraId="7F3A8BBB" w14:textId="77777777" w:rsidR="007D4C97" w:rsidRDefault="009E2BB9">
      <w:r>
        <w:t>This document explains how the user interface of the CometChat React app is built. It is written for developers who will maintain or extend the UI. After reading it you should be able to find where any behaviour lives, follow a message from the keyboard to the other person's screen, and add a new feature without breaking the existing structure.</w:t>
      </w:r>
    </w:p>
    <w:p w14:paraId="040F74E1" w14:textId="77777777" w:rsidR="007D4C97" w:rsidRDefault="009E2BB9">
      <w:pPr>
        <w:pStyle w:val="Heading2"/>
      </w:pPr>
      <w:bookmarkStart w:id="2" w:name="_Toc244019926"/>
      <w:r>
        <w:t>1.2 Scope</w:t>
      </w:r>
      <w:bookmarkEnd w:id="2"/>
    </w:p>
    <w:p w14:paraId="60039D99" w14:textId="77777777" w:rsidR="007D4C97" w:rsidRDefault="009E2BB9">
      <w:pPr>
        <w:pStyle w:val="ListBullet"/>
        <w:spacing w:after="60"/>
      </w:pPr>
      <w:r>
        <w:rPr>
          <w:b/>
        </w:rPr>
        <w:t xml:space="preserve">In scope: </w:t>
      </w:r>
      <w:r>
        <w:t xml:space="preserve">every file under </w:t>
      </w:r>
      <w:r>
        <w:rPr>
          <w:rFonts w:ascii="Consolas" w:hAnsi="Consolas"/>
          <w:color w:val="3730A3"/>
          <w:sz w:val="19"/>
        </w:rPr>
        <w:t>src/</w:t>
      </w:r>
      <w:r>
        <w:t>: components, hooks, context, the service layer and the offline demo backend.</w:t>
      </w:r>
    </w:p>
    <w:p w14:paraId="05C1E9D3" w14:textId="77777777" w:rsidR="007D4C97" w:rsidRDefault="009E2BB9">
      <w:pPr>
        <w:pStyle w:val="ListBullet"/>
        <w:spacing w:after="60"/>
      </w:pPr>
      <w:r>
        <w:rPr>
          <w:b/>
        </w:rPr>
        <w:t xml:space="preserve">Out of scope: </w:t>
      </w:r>
      <w:r>
        <w:t>CometChat's own servers, and the production token server, which has not been built yet.</w:t>
      </w:r>
    </w:p>
    <w:p w14:paraId="7B340510" w14:textId="77777777" w:rsidR="007D4C97" w:rsidRDefault="009E2BB9">
      <w:pPr>
        <w:pStyle w:val="Heading2"/>
      </w:pPr>
      <w:bookmarkStart w:id="3" w:name="_Toc244019927"/>
      <w:r>
        <w:t>1.3 Technology stack</w:t>
      </w:r>
      <w:bookmarkEnd w:id="3"/>
    </w:p>
    <w:tbl>
      <w:tblPr>
        <w:tblStyle w:val="TableGrid"/>
        <w:tblW w:w="9298" w:type="dxa"/>
        <w:jc w:val="center"/>
        <w:tblLayout w:type="fixed"/>
        <w:tblLook w:val="04A0" w:firstRow="1" w:lastRow="0" w:firstColumn="1" w:lastColumn="0" w:noHBand="0" w:noVBand="1"/>
      </w:tblPr>
      <w:tblGrid>
        <w:gridCol w:w="2268"/>
        <w:gridCol w:w="1247"/>
        <w:gridCol w:w="5783"/>
      </w:tblGrid>
      <w:tr w:rsidR="007D4C97" w14:paraId="7BABD245" w14:textId="77777777">
        <w:trPr>
          <w:tblHeader/>
          <w:jc w:val="center"/>
        </w:trPr>
        <w:tc>
          <w:tcPr>
            <w:tcW w:w="2268" w:type="dxa"/>
            <w:shd w:val="clear" w:color="auto" w:fill="EEF0FF"/>
          </w:tcPr>
          <w:p w14:paraId="15B3269C" w14:textId="77777777" w:rsidR="007D4C97" w:rsidRDefault="009E2BB9">
            <w:pPr>
              <w:spacing w:after="0" w:line="240" w:lineRule="auto"/>
            </w:pPr>
            <w:r>
              <w:rPr>
                <w:b/>
                <w:sz w:val="18"/>
              </w:rPr>
              <w:t>Technology</w:t>
            </w:r>
          </w:p>
        </w:tc>
        <w:tc>
          <w:tcPr>
            <w:tcW w:w="1247" w:type="dxa"/>
            <w:shd w:val="clear" w:color="auto" w:fill="EEF0FF"/>
          </w:tcPr>
          <w:p w14:paraId="14DCE273" w14:textId="77777777" w:rsidR="007D4C97" w:rsidRDefault="009E2BB9">
            <w:pPr>
              <w:spacing w:after="0" w:line="240" w:lineRule="auto"/>
            </w:pPr>
            <w:r>
              <w:rPr>
                <w:b/>
                <w:sz w:val="18"/>
              </w:rPr>
              <w:t>Version</w:t>
            </w:r>
          </w:p>
        </w:tc>
        <w:tc>
          <w:tcPr>
            <w:tcW w:w="5783" w:type="dxa"/>
            <w:shd w:val="clear" w:color="auto" w:fill="EEF0FF"/>
          </w:tcPr>
          <w:p w14:paraId="78E81CF5" w14:textId="77777777" w:rsidR="007D4C97" w:rsidRDefault="009E2BB9">
            <w:pPr>
              <w:spacing w:after="0" w:line="240" w:lineRule="auto"/>
            </w:pPr>
            <w:r>
              <w:rPr>
                <w:b/>
                <w:sz w:val="18"/>
              </w:rPr>
              <w:t>Role in the UI</w:t>
            </w:r>
          </w:p>
        </w:tc>
      </w:tr>
      <w:tr w:rsidR="007D4C97" w14:paraId="50C7B8AB" w14:textId="77777777">
        <w:trPr>
          <w:jc w:val="center"/>
        </w:trPr>
        <w:tc>
          <w:tcPr>
            <w:tcW w:w="2268" w:type="dxa"/>
          </w:tcPr>
          <w:p w14:paraId="09AE973B" w14:textId="77777777" w:rsidR="007D4C97" w:rsidRDefault="009E2BB9">
            <w:pPr>
              <w:spacing w:after="0" w:line="240" w:lineRule="auto"/>
            </w:pPr>
            <w:r>
              <w:rPr>
                <w:sz w:val="18"/>
              </w:rPr>
              <w:t>React</w:t>
            </w:r>
          </w:p>
        </w:tc>
        <w:tc>
          <w:tcPr>
            <w:tcW w:w="1247" w:type="dxa"/>
          </w:tcPr>
          <w:p w14:paraId="09EC7725" w14:textId="77777777" w:rsidR="007D4C97" w:rsidRDefault="009E2BB9">
            <w:pPr>
              <w:spacing w:after="0" w:line="240" w:lineRule="auto"/>
            </w:pPr>
            <w:r>
              <w:rPr>
                <w:sz w:val="18"/>
              </w:rPr>
              <w:t>19.3</w:t>
            </w:r>
          </w:p>
        </w:tc>
        <w:tc>
          <w:tcPr>
            <w:tcW w:w="5783" w:type="dxa"/>
          </w:tcPr>
          <w:p w14:paraId="4FA38F92" w14:textId="77777777" w:rsidR="007D4C97" w:rsidRDefault="009E2BB9">
            <w:pPr>
              <w:spacing w:after="0" w:line="240" w:lineRule="auto"/>
            </w:pPr>
            <w:r>
              <w:rPr>
                <w:sz w:val="18"/>
              </w:rPr>
              <w:t>Components, hooks and rendering</w:t>
            </w:r>
          </w:p>
        </w:tc>
      </w:tr>
      <w:tr w:rsidR="007D4C97" w14:paraId="6967EF86" w14:textId="77777777">
        <w:trPr>
          <w:jc w:val="center"/>
        </w:trPr>
        <w:tc>
          <w:tcPr>
            <w:tcW w:w="2268" w:type="dxa"/>
            <w:shd w:val="clear" w:color="auto" w:fill="FAFBFC"/>
          </w:tcPr>
          <w:p w14:paraId="19044FCA" w14:textId="77777777" w:rsidR="007D4C97" w:rsidRDefault="009E2BB9">
            <w:pPr>
              <w:spacing w:after="0" w:line="240" w:lineRule="auto"/>
            </w:pPr>
            <w:r>
              <w:rPr>
                <w:sz w:val="18"/>
              </w:rPr>
              <w:t>Vite</w:t>
            </w:r>
          </w:p>
        </w:tc>
        <w:tc>
          <w:tcPr>
            <w:tcW w:w="1247" w:type="dxa"/>
            <w:shd w:val="clear" w:color="auto" w:fill="FAFBFC"/>
          </w:tcPr>
          <w:p w14:paraId="5575BFCA" w14:textId="77777777" w:rsidR="007D4C97" w:rsidRDefault="009E2BB9">
            <w:pPr>
              <w:spacing w:after="0" w:line="240" w:lineRule="auto"/>
            </w:pPr>
            <w:r>
              <w:rPr>
                <w:sz w:val="18"/>
              </w:rPr>
              <w:t>8.3</w:t>
            </w:r>
          </w:p>
        </w:tc>
        <w:tc>
          <w:tcPr>
            <w:tcW w:w="5783" w:type="dxa"/>
            <w:shd w:val="clear" w:color="auto" w:fill="FAFBFC"/>
          </w:tcPr>
          <w:p w14:paraId="214B8632" w14:textId="77777777" w:rsidR="007D4C97" w:rsidRDefault="009E2BB9">
            <w:pPr>
              <w:spacing w:after="0" w:line="240" w:lineRule="auto"/>
            </w:pPr>
            <w:r>
              <w:rPr>
                <w:sz w:val="18"/>
              </w:rPr>
              <w:t>Dev server (</w:t>
            </w:r>
            <w:r>
              <w:rPr>
                <w:rFonts w:ascii="Consolas" w:hAnsi="Consolas"/>
                <w:color w:val="3730A3"/>
                <w:sz w:val="16"/>
              </w:rPr>
              <w:t>npm run dev</w:t>
            </w:r>
            <w:r>
              <w:rPr>
                <w:sz w:val="18"/>
              </w:rPr>
              <w:t xml:space="preserve">, </w:t>
            </w:r>
            <w:r>
              <w:rPr>
                <w:rFonts w:ascii="Consolas" w:hAnsi="Consolas"/>
                <w:color w:val="3730A3"/>
                <w:sz w:val="16"/>
              </w:rPr>
              <w:t>npm run demo</w:t>
            </w:r>
            <w:r>
              <w:rPr>
                <w:sz w:val="18"/>
              </w:rPr>
              <w:t>) and production build</w:t>
            </w:r>
          </w:p>
        </w:tc>
      </w:tr>
      <w:tr w:rsidR="007D4C97" w14:paraId="1CCF39D1" w14:textId="77777777">
        <w:trPr>
          <w:jc w:val="center"/>
        </w:trPr>
        <w:tc>
          <w:tcPr>
            <w:tcW w:w="2268" w:type="dxa"/>
          </w:tcPr>
          <w:p w14:paraId="535CCCD5" w14:textId="77777777" w:rsidR="007D4C97" w:rsidRDefault="009E2BB9">
            <w:pPr>
              <w:spacing w:after="0" w:line="240" w:lineRule="auto"/>
            </w:pPr>
            <w:r>
              <w:rPr>
                <w:sz w:val="18"/>
              </w:rPr>
              <w:t>CometChat JS SDK</w:t>
            </w:r>
          </w:p>
        </w:tc>
        <w:tc>
          <w:tcPr>
            <w:tcW w:w="1247" w:type="dxa"/>
          </w:tcPr>
          <w:p w14:paraId="2A2AE976" w14:textId="77777777" w:rsidR="007D4C97" w:rsidRDefault="009E2BB9">
            <w:pPr>
              <w:spacing w:after="0" w:line="240" w:lineRule="auto"/>
            </w:pPr>
            <w:r>
              <w:rPr>
                <w:sz w:val="18"/>
              </w:rPr>
              <w:t>4.2.1</w:t>
            </w:r>
          </w:p>
        </w:tc>
        <w:tc>
          <w:tcPr>
            <w:tcW w:w="5783" w:type="dxa"/>
          </w:tcPr>
          <w:p w14:paraId="4B4B24CA" w14:textId="77777777" w:rsidR="007D4C97" w:rsidRDefault="009E2BB9">
            <w:pPr>
              <w:spacing w:after="0" w:line="240" w:lineRule="auto"/>
            </w:pPr>
            <w:r>
              <w:rPr>
                <w:sz w:val="18"/>
              </w:rPr>
              <w:t>Login, messages, typing, receipts and presence over HTTPS + WebSocket</w:t>
            </w:r>
          </w:p>
        </w:tc>
      </w:tr>
      <w:tr w:rsidR="007D4C97" w14:paraId="260317B5" w14:textId="77777777">
        <w:trPr>
          <w:jc w:val="center"/>
        </w:trPr>
        <w:tc>
          <w:tcPr>
            <w:tcW w:w="2268" w:type="dxa"/>
            <w:shd w:val="clear" w:color="auto" w:fill="FAFBFC"/>
          </w:tcPr>
          <w:p w14:paraId="54E9D7FF" w14:textId="77777777" w:rsidR="007D4C97" w:rsidRDefault="009E2BB9">
            <w:pPr>
              <w:spacing w:after="0" w:line="240" w:lineRule="auto"/>
            </w:pPr>
            <w:r>
              <w:rPr>
                <w:sz w:val="18"/>
              </w:rPr>
              <w:t>Plain CSS</w:t>
            </w:r>
          </w:p>
        </w:tc>
        <w:tc>
          <w:tcPr>
            <w:tcW w:w="1247" w:type="dxa"/>
            <w:shd w:val="clear" w:color="auto" w:fill="FAFBFC"/>
          </w:tcPr>
          <w:p w14:paraId="2A104002" w14:textId="77777777" w:rsidR="007D4C97" w:rsidRDefault="009E2BB9">
            <w:pPr>
              <w:spacing w:after="0" w:line="240" w:lineRule="auto"/>
            </w:pPr>
            <w:r>
              <w:rPr>
                <w:sz w:val="18"/>
              </w:rPr>
              <w:t>-</w:t>
            </w:r>
          </w:p>
        </w:tc>
        <w:tc>
          <w:tcPr>
            <w:tcW w:w="5783" w:type="dxa"/>
            <w:shd w:val="clear" w:color="auto" w:fill="FAFBFC"/>
          </w:tcPr>
          <w:p w14:paraId="4C74558E" w14:textId="77777777" w:rsidR="007D4C97" w:rsidRDefault="009E2BB9">
            <w:pPr>
              <w:spacing w:after="0" w:line="240" w:lineRule="auto"/>
            </w:pPr>
            <w:r>
              <w:rPr>
                <w:sz w:val="18"/>
              </w:rPr>
              <w:t>One stylesheet (</w:t>
            </w:r>
            <w:r>
              <w:rPr>
                <w:rFonts w:ascii="Consolas" w:hAnsi="Consolas"/>
                <w:color w:val="3730A3"/>
                <w:sz w:val="16"/>
              </w:rPr>
              <w:t>src/index.css</w:t>
            </w:r>
            <w:r>
              <w:rPr>
                <w:sz w:val="18"/>
              </w:rPr>
              <w:t>) with CSS variables for light and dark themes</w:t>
            </w:r>
          </w:p>
        </w:tc>
      </w:tr>
      <w:tr w:rsidR="007D4C97" w14:paraId="7552117A" w14:textId="77777777">
        <w:trPr>
          <w:jc w:val="center"/>
        </w:trPr>
        <w:tc>
          <w:tcPr>
            <w:tcW w:w="2268" w:type="dxa"/>
          </w:tcPr>
          <w:p w14:paraId="5FB13C8A" w14:textId="77777777" w:rsidR="007D4C97" w:rsidRDefault="009E2BB9">
            <w:pPr>
              <w:spacing w:after="0" w:line="240" w:lineRule="auto"/>
            </w:pPr>
            <w:r>
              <w:rPr>
                <w:sz w:val="18"/>
              </w:rPr>
              <w:t>Browser APIs</w:t>
            </w:r>
          </w:p>
        </w:tc>
        <w:tc>
          <w:tcPr>
            <w:tcW w:w="1247" w:type="dxa"/>
          </w:tcPr>
          <w:p w14:paraId="2D6C6668" w14:textId="77777777" w:rsidR="007D4C97" w:rsidRDefault="009E2BB9">
            <w:pPr>
              <w:spacing w:after="0" w:line="240" w:lineRule="auto"/>
            </w:pPr>
            <w:r>
              <w:rPr>
                <w:sz w:val="18"/>
              </w:rPr>
              <w:t>-</w:t>
            </w:r>
          </w:p>
        </w:tc>
        <w:tc>
          <w:tcPr>
            <w:tcW w:w="5783" w:type="dxa"/>
          </w:tcPr>
          <w:p w14:paraId="32A16951" w14:textId="77777777" w:rsidR="007D4C97" w:rsidRDefault="009E2BB9">
            <w:pPr>
              <w:spacing w:after="0" w:line="240" w:lineRule="auto"/>
            </w:pPr>
            <w:r>
              <w:rPr>
                <w:sz w:val="18"/>
              </w:rPr>
              <w:t>localStorage, sessionStorage and BroadcastChannel (demo mode only)</w:t>
            </w:r>
          </w:p>
        </w:tc>
      </w:tr>
    </w:tbl>
    <w:p w14:paraId="68757958" w14:textId="77777777" w:rsidR="007D4C97" w:rsidRDefault="007D4C97">
      <w:pPr>
        <w:spacing w:after="40"/>
      </w:pPr>
    </w:p>
    <w:p w14:paraId="7DBD00E7" w14:textId="77777777" w:rsidR="007D4C97" w:rsidRDefault="009E2BB9">
      <w:pPr>
        <w:pStyle w:val="Heading2"/>
      </w:pPr>
      <w:bookmarkStart w:id="4" w:name="_Toc244019928"/>
      <w:r>
        <w:t>1.4 Key terms</w:t>
      </w:r>
      <w:bookmarkEnd w:id="4"/>
    </w:p>
    <w:tbl>
      <w:tblPr>
        <w:tblStyle w:val="TableGrid"/>
        <w:tblW w:w="9298" w:type="dxa"/>
        <w:jc w:val="center"/>
        <w:tblLayout w:type="fixed"/>
        <w:tblLook w:val="04A0" w:firstRow="1" w:lastRow="0" w:firstColumn="1" w:lastColumn="0" w:noHBand="0" w:noVBand="1"/>
      </w:tblPr>
      <w:tblGrid>
        <w:gridCol w:w="1928"/>
        <w:gridCol w:w="7370"/>
      </w:tblGrid>
      <w:tr w:rsidR="007D4C97" w14:paraId="06EB7311" w14:textId="77777777">
        <w:trPr>
          <w:tblHeader/>
          <w:jc w:val="center"/>
        </w:trPr>
        <w:tc>
          <w:tcPr>
            <w:tcW w:w="1928" w:type="dxa"/>
            <w:shd w:val="clear" w:color="auto" w:fill="EEF0FF"/>
          </w:tcPr>
          <w:p w14:paraId="56D89940" w14:textId="77777777" w:rsidR="007D4C97" w:rsidRDefault="009E2BB9">
            <w:pPr>
              <w:spacing w:after="0" w:line="240" w:lineRule="auto"/>
            </w:pPr>
            <w:r>
              <w:rPr>
                <w:b/>
                <w:sz w:val="18"/>
              </w:rPr>
              <w:t>Term</w:t>
            </w:r>
          </w:p>
        </w:tc>
        <w:tc>
          <w:tcPr>
            <w:tcW w:w="7370" w:type="dxa"/>
            <w:shd w:val="clear" w:color="auto" w:fill="EEF0FF"/>
          </w:tcPr>
          <w:p w14:paraId="4E7C057D" w14:textId="77777777" w:rsidR="007D4C97" w:rsidRDefault="009E2BB9">
            <w:pPr>
              <w:spacing w:after="0" w:line="240" w:lineRule="auto"/>
            </w:pPr>
            <w:r>
              <w:rPr>
                <w:b/>
                <w:sz w:val="18"/>
              </w:rPr>
              <w:t>Meaning</w:t>
            </w:r>
          </w:p>
        </w:tc>
      </w:tr>
      <w:tr w:rsidR="007D4C97" w14:paraId="5B61CD86" w14:textId="77777777">
        <w:trPr>
          <w:jc w:val="center"/>
        </w:trPr>
        <w:tc>
          <w:tcPr>
            <w:tcW w:w="1928" w:type="dxa"/>
          </w:tcPr>
          <w:p w14:paraId="11AA00CF" w14:textId="77777777" w:rsidR="007D4C97" w:rsidRDefault="009E2BB9">
            <w:pPr>
              <w:spacing w:after="0" w:line="240" w:lineRule="auto"/>
            </w:pPr>
            <w:r>
              <w:rPr>
                <w:sz w:val="18"/>
              </w:rPr>
              <w:t>Chat target</w:t>
            </w:r>
          </w:p>
        </w:tc>
        <w:tc>
          <w:tcPr>
            <w:tcW w:w="7370" w:type="dxa"/>
          </w:tcPr>
          <w:p w14:paraId="41EDD06D" w14:textId="77777777" w:rsidR="007D4C97" w:rsidRDefault="009E2BB9">
            <w:pPr>
              <w:spacing w:after="0" w:line="240" w:lineRule="auto"/>
            </w:pPr>
            <w:r>
              <w:rPr>
                <w:sz w:val="18"/>
              </w:rPr>
              <w:t xml:space="preserve">Who you are talking to: </w:t>
            </w:r>
            <w:r>
              <w:rPr>
                <w:rFonts w:ascii="Consolas" w:hAnsi="Consolas"/>
                <w:color w:val="3730A3"/>
                <w:sz w:val="16"/>
              </w:rPr>
              <w:t>{ type: "user" | "group", id, name, avatar, status }</w:t>
            </w:r>
            <w:r>
              <w:rPr>
                <w:sz w:val="18"/>
              </w:rPr>
              <w:t xml:space="preserve">. Built by </w:t>
            </w:r>
            <w:r>
              <w:rPr>
                <w:rFonts w:ascii="Consolas" w:hAnsi="Consolas"/>
                <w:color w:val="3730A3"/>
                <w:sz w:val="16"/>
              </w:rPr>
              <w:t>toChatTarget()</w:t>
            </w:r>
            <w:r>
              <w:rPr>
                <w:sz w:val="18"/>
              </w:rPr>
              <w:t xml:space="preserve"> so the UI never handles raw SDK objects.</w:t>
            </w:r>
          </w:p>
        </w:tc>
      </w:tr>
      <w:tr w:rsidR="007D4C97" w14:paraId="72005EE8" w14:textId="77777777">
        <w:trPr>
          <w:jc w:val="center"/>
        </w:trPr>
        <w:tc>
          <w:tcPr>
            <w:tcW w:w="1928" w:type="dxa"/>
            <w:shd w:val="clear" w:color="auto" w:fill="FAFBFC"/>
          </w:tcPr>
          <w:p w14:paraId="5216650C" w14:textId="77777777" w:rsidR="007D4C97" w:rsidRDefault="009E2BB9">
            <w:pPr>
              <w:spacing w:after="0" w:line="240" w:lineRule="auto"/>
            </w:pPr>
            <w:r>
              <w:rPr>
                <w:sz w:val="18"/>
              </w:rPr>
              <w:t>Chat key</w:t>
            </w:r>
          </w:p>
        </w:tc>
        <w:tc>
          <w:tcPr>
            <w:tcW w:w="7370" w:type="dxa"/>
            <w:shd w:val="clear" w:color="auto" w:fill="FAFBFC"/>
          </w:tcPr>
          <w:p w14:paraId="402F4F42" w14:textId="77777777" w:rsidR="007D4C97" w:rsidRDefault="009E2BB9">
            <w:pPr>
              <w:spacing w:after="0" w:line="240" w:lineRule="auto"/>
            </w:pPr>
            <w:r>
              <w:rPr>
                <w:sz w:val="18"/>
              </w:rPr>
              <w:t xml:space="preserve">A string that identifies one chat: </w:t>
            </w:r>
            <w:r>
              <w:rPr>
                <w:rFonts w:ascii="Consolas" w:hAnsi="Consolas"/>
                <w:color w:val="3730A3"/>
                <w:sz w:val="16"/>
              </w:rPr>
              <w:t>user:&lt;uid&gt;</w:t>
            </w:r>
            <w:r>
              <w:rPr>
                <w:sz w:val="18"/>
              </w:rPr>
              <w:t xml:space="preserve"> or </w:t>
            </w:r>
            <w:r>
              <w:rPr>
                <w:rFonts w:ascii="Consolas" w:hAnsi="Consolas"/>
                <w:color w:val="3730A3"/>
                <w:sz w:val="16"/>
              </w:rPr>
              <w:t>group:&lt;guid&gt;</w:t>
            </w:r>
            <w:r>
              <w:rPr>
                <w:sz w:val="18"/>
              </w:rPr>
              <w:t>.</w:t>
            </w:r>
          </w:p>
        </w:tc>
      </w:tr>
      <w:tr w:rsidR="007D4C97" w14:paraId="1C59B718" w14:textId="77777777">
        <w:trPr>
          <w:jc w:val="center"/>
        </w:trPr>
        <w:tc>
          <w:tcPr>
            <w:tcW w:w="1928" w:type="dxa"/>
          </w:tcPr>
          <w:p w14:paraId="1345D282" w14:textId="77777777" w:rsidR="007D4C97" w:rsidRDefault="009E2BB9">
            <w:pPr>
              <w:spacing w:after="0" w:line="240" w:lineRule="auto"/>
            </w:pPr>
            <w:r>
              <w:rPr>
                <w:sz w:val="18"/>
              </w:rPr>
              <w:t>Listener</w:t>
            </w:r>
          </w:p>
        </w:tc>
        <w:tc>
          <w:tcPr>
            <w:tcW w:w="7370" w:type="dxa"/>
          </w:tcPr>
          <w:p w14:paraId="78A9922D" w14:textId="77777777" w:rsidR="007D4C97" w:rsidRDefault="009E2BB9">
            <w:pPr>
              <w:spacing w:after="0" w:line="240" w:lineRule="auto"/>
            </w:pPr>
            <w:r>
              <w:rPr>
                <w:sz w:val="18"/>
              </w:rPr>
              <w:t>A set of callbacks registered with the SDK under a unique ID. The SDK calls them when a live event arrives.</w:t>
            </w:r>
          </w:p>
        </w:tc>
      </w:tr>
      <w:tr w:rsidR="007D4C97" w14:paraId="4CEB22E4" w14:textId="77777777">
        <w:trPr>
          <w:jc w:val="center"/>
        </w:trPr>
        <w:tc>
          <w:tcPr>
            <w:tcW w:w="1928" w:type="dxa"/>
            <w:shd w:val="clear" w:color="auto" w:fill="FAFBFC"/>
          </w:tcPr>
          <w:p w14:paraId="38D1D92E" w14:textId="77777777" w:rsidR="007D4C97" w:rsidRDefault="009E2BB9">
            <w:pPr>
              <w:spacing w:after="0" w:line="240" w:lineRule="auto"/>
            </w:pPr>
            <w:r>
              <w:rPr>
                <w:sz w:val="18"/>
              </w:rPr>
              <w:t>Conversation</w:t>
            </w:r>
          </w:p>
        </w:tc>
        <w:tc>
          <w:tcPr>
            <w:tcW w:w="7370" w:type="dxa"/>
            <w:shd w:val="clear" w:color="auto" w:fill="FAFBFC"/>
          </w:tcPr>
          <w:p w14:paraId="65857BCC" w14:textId="77777777" w:rsidR="007D4C97" w:rsidRDefault="009E2BB9">
            <w:pPr>
              <w:spacing w:after="0" w:line="240" w:lineRule="auto"/>
            </w:pPr>
            <w:r>
              <w:rPr>
                <w:sz w:val="18"/>
              </w:rPr>
              <w:t>One row in the sidebar: a chat target plus its last message and unread count.</w:t>
            </w:r>
          </w:p>
        </w:tc>
      </w:tr>
      <w:tr w:rsidR="007D4C97" w14:paraId="7BB4CFE9" w14:textId="77777777">
        <w:trPr>
          <w:jc w:val="center"/>
        </w:trPr>
        <w:tc>
          <w:tcPr>
            <w:tcW w:w="1928" w:type="dxa"/>
          </w:tcPr>
          <w:p w14:paraId="73A6603D" w14:textId="77777777" w:rsidR="007D4C97" w:rsidRDefault="009E2BB9">
            <w:pPr>
              <w:spacing w:after="0" w:line="240" w:lineRule="auto"/>
            </w:pPr>
            <w:r>
              <w:rPr>
                <w:sz w:val="18"/>
              </w:rPr>
              <w:t>Receipt</w:t>
            </w:r>
          </w:p>
        </w:tc>
        <w:tc>
          <w:tcPr>
            <w:tcW w:w="7370" w:type="dxa"/>
          </w:tcPr>
          <w:p w14:paraId="50C6F514" w14:textId="77777777" w:rsidR="007D4C97" w:rsidRDefault="009E2BB9">
            <w:pPr>
              <w:spacing w:after="0" w:line="240" w:lineRule="auto"/>
            </w:pPr>
            <w:r>
              <w:rPr>
                <w:sz w:val="18"/>
              </w:rPr>
              <w:t>Proof that a message was delivered to, or read by, the other person. Drives the ticks.</w:t>
            </w:r>
          </w:p>
        </w:tc>
      </w:tr>
      <w:tr w:rsidR="007D4C97" w14:paraId="52D6BA4B" w14:textId="77777777">
        <w:trPr>
          <w:jc w:val="center"/>
        </w:trPr>
        <w:tc>
          <w:tcPr>
            <w:tcW w:w="1928" w:type="dxa"/>
            <w:shd w:val="clear" w:color="auto" w:fill="FAFBFC"/>
          </w:tcPr>
          <w:p w14:paraId="62992111" w14:textId="77777777" w:rsidR="007D4C97" w:rsidRDefault="009E2BB9">
            <w:pPr>
              <w:spacing w:after="0" w:line="240" w:lineRule="auto"/>
            </w:pPr>
            <w:r>
              <w:rPr>
                <w:sz w:val="18"/>
              </w:rPr>
              <w:t>Presence</w:t>
            </w:r>
          </w:p>
        </w:tc>
        <w:tc>
          <w:tcPr>
            <w:tcW w:w="7370" w:type="dxa"/>
            <w:shd w:val="clear" w:color="auto" w:fill="FAFBFC"/>
          </w:tcPr>
          <w:p w14:paraId="27967A18" w14:textId="77777777" w:rsidR="007D4C97" w:rsidRDefault="009E2BB9">
            <w:pPr>
              <w:spacing w:after="0" w:line="240" w:lineRule="auto"/>
            </w:pPr>
            <w:r>
              <w:rPr>
                <w:sz w:val="18"/>
              </w:rPr>
              <w:t>Whether a user is online or offline. Drives the green dot.</w:t>
            </w:r>
          </w:p>
        </w:tc>
      </w:tr>
      <w:tr w:rsidR="007D4C97" w14:paraId="2FF4DE9E" w14:textId="77777777">
        <w:trPr>
          <w:jc w:val="center"/>
        </w:trPr>
        <w:tc>
          <w:tcPr>
            <w:tcW w:w="1928" w:type="dxa"/>
          </w:tcPr>
          <w:p w14:paraId="12B5A557" w14:textId="77777777" w:rsidR="007D4C97" w:rsidRDefault="009E2BB9">
            <w:pPr>
              <w:spacing w:after="0" w:line="240" w:lineRule="auto"/>
            </w:pPr>
            <w:r>
              <w:rPr>
                <w:sz w:val="18"/>
              </w:rPr>
              <w:t>Demo mode</w:t>
            </w:r>
          </w:p>
        </w:tc>
        <w:tc>
          <w:tcPr>
            <w:tcW w:w="7370" w:type="dxa"/>
          </w:tcPr>
          <w:p w14:paraId="5D94C921" w14:textId="77777777" w:rsidR="007D4C97" w:rsidRDefault="009E2BB9">
            <w:pPr>
              <w:spacing w:after="0" w:line="240" w:lineRule="auto"/>
            </w:pPr>
            <w:r>
              <w:rPr>
                <w:sz w:val="18"/>
              </w:rPr>
              <w:t xml:space="preserve">Running the UI against </w:t>
            </w:r>
            <w:r>
              <w:rPr>
                <w:rFonts w:ascii="Consolas" w:hAnsi="Consolas"/>
                <w:color w:val="3730A3"/>
                <w:sz w:val="16"/>
              </w:rPr>
              <w:t>mockCometChat.js</w:t>
            </w:r>
            <w:r>
              <w:rPr>
                <w:sz w:val="18"/>
              </w:rPr>
              <w:t xml:space="preserve">, an offline fake of the SDK, with </w:t>
            </w:r>
            <w:r>
              <w:rPr>
                <w:rFonts w:ascii="Consolas" w:hAnsi="Consolas"/>
                <w:color w:val="3730A3"/>
                <w:sz w:val="16"/>
              </w:rPr>
              <w:t>npm run demo</w:t>
            </w:r>
            <w:r>
              <w:rPr>
                <w:sz w:val="18"/>
              </w:rPr>
              <w:t>.</w:t>
            </w:r>
          </w:p>
        </w:tc>
      </w:tr>
    </w:tbl>
    <w:p w14:paraId="600D0EE4" w14:textId="77777777" w:rsidR="007D4C97" w:rsidRDefault="007D4C97">
      <w:pPr>
        <w:spacing w:after="40"/>
      </w:pPr>
    </w:p>
    <w:p w14:paraId="70012335" w14:textId="77777777" w:rsidR="007D4C97" w:rsidRDefault="009E2BB9">
      <w:r>
        <w:br w:type="page"/>
      </w:r>
    </w:p>
    <w:p w14:paraId="76B0950C" w14:textId="77777777" w:rsidR="007D4C97" w:rsidRDefault="009E2BB9">
      <w:pPr>
        <w:pStyle w:val="Heading1"/>
      </w:pPr>
      <w:bookmarkStart w:id="5" w:name="_Toc244019929"/>
      <w:r>
        <w:lastRenderedPageBreak/>
        <w:t>2. Architecture</w:t>
      </w:r>
      <w:bookmarkEnd w:id="5"/>
    </w:p>
    <w:p w14:paraId="6F52E3AB" w14:textId="77777777" w:rsidR="007D4C97" w:rsidRDefault="009E2BB9">
      <w:pPr>
        <w:pStyle w:val="Heading2"/>
      </w:pPr>
      <w:bookmarkStart w:id="6" w:name="_Toc244019930"/>
      <w:r>
        <w:t>2.1 Layered architecture</w:t>
      </w:r>
      <w:bookmarkEnd w:id="6"/>
    </w:p>
    <w:p w14:paraId="59F51021" w14:textId="77777777" w:rsidR="007D4C97" w:rsidRDefault="009E2BB9">
      <w:r>
        <w:t>The UI is split into layers. Each layer only talks to the one below it, and live events travel back up through SDK listeners.</w:t>
      </w:r>
    </w:p>
    <w:p w14:paraId="2978A951" w14:textId="77777777" w:rsidR="007D4C97" w:rsidRDefault="009E2BB9">
      <w:pPr>
        <w:keepNext/>
        <w:spacing w:after="40"/>
        <w:jc w:val="center"/>
      </w:pPr>
      <w:r>
        <w:rPr>
          <w:noProof/>
        </w:rPr>
        <w:drawing>
          <wp:inline distT="0" distB="0" distL="0" distR="0" wp14:anchorId="5CCC3ADA" wp14:editId="21FA9AB5">
            <wp:extent cx="5580000" cy="368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yers.png"/>
                    <pic:cNvPicPr/>
                  </pic:nvPicPr>
                  <pic:blipFill>
                    <a:blip r:embed="rId8"/>
                    <a:stretch>
                      <a:fillRect/>
                    </a:stretch>
                  </pic:blipFill>
                  <pic:spPr>
                    <a:xfrm>
                      <a:off x="0" y="0"/>
                      <a:ext cx="5580000" cy="3682800"/>
                    </a:xfrm>
                    <a:prstGeom prst="rect">
                      <a:avLst/>
                    </a:prstGeom>
                  </pic:spPr>
                </pic:pic>
              </a:graphicData>
            </a:graphic>
          </wp:inline>
        </w:drawing>
      </w:r>
    </w:p>
    <w:p w14:paraId="15044E69" w14:textId="77777777" w:rsidR="007D4C97" w:rsidRDefault="009E2BB9">
      <w:pPr>
        <w:spacing w:after="200"/>
        <w:jc w:val="center"/>
      </w:pPr>
      <w:r>
        <w:rPr>
          <w:i/>
          <w:color w:val="5B6472"/>
          <w:sz w:val="18"/>
        </w:rPr>
        <w:t>Figure 1. UI layers, from what the user sees down to the backend adapter.</w:t>
      </w:r>
    </w:p>
    <w:tbl>
      <w:tblPr>
        <w:tblStyle w:val="TableGrid"/>
        <w:tblW w:w="9298" w:type="dxa"/>
        <w:jc w:val="center"/>
        <w:tblLayout w:type="fixed"/>
        <w:tblLook w:val="04A0" w:firstRow="1" w:lastRow="0" w:firstColumn="1" w:lastColumn="0" w:noHBand="0" w:noVBand="1"/>
      </w:tblPr>
      <w:tblGrid>
        <w:gridCol w:w="1702"/>
        <w:gridCol w:w="2494"/>
        <w:gridCol w:w="2948"/>
        <w:gridCol w:w="2154"/>
      </w:tblGrid>
      <w:tr w:rsidR="007D4C97" w14:paraId="26F19BE7" w14:textId="77777777">
        <w:trPr>
          <w:tblHeader/>
          <w:jc w:val="center"/>
        </w:trPr>
        <w:tc>
          <w:tcPr>
            <w:tcW w:w="1701" w:type="dxa"/>
            <w:shd w:val="clear" w:color="auto" w:fill="EEF0FF"/>
          </w:tcPr>
          <w:p w14:paraId="6140DEA5" w14:textId="77777777" w:rsidR="007D4C97" w:rsidRDefault="009E2BB9">
            <w:pPr>
              <w:spacing w:after="0" w:line="240" w:lineRule="auto"/>
            </w:pPr>
            <w:r>
              <w:rPr>
                <w:b/>
                <w:sz w:val="18"/>
              </w:rPr>
              <w:t>Layer</w:t>
            </w:r>
          </w:p>
        </w:tc>
        <w:tc>
          <w:tcPr>
            <w:tcW w:w="2494" w:type="dxa"/>
            <w:shd w:val="clear" w:color="auto" w:fill="EEF0FF"/>
          </w:tcPr>
          <w:p w14:paraId="10AA4B3E" w14:textId="77777777" w:rsidR="007D4C97" w:rsidRDefault="009E2BB9">
            <w:pPr>
              <w:spacing w:after="0" w:line="240" w:lineRule="auto"/>
            </w:pPr>
            <w:r>
              <w:rPr>
                <w:b/>
                <w:sz w:val="18"/>
              </w:rPr>
              <w:t>Files</w:t>
            </w:r>
          </w:p>
        </w:tc>
        <w:tc>
          <w:tcPr>
            <w:tcW w:w="2948" w:type="dxa"/>
            <w:shd w:val="clear" w:color="auto" w:fill="EEF0FF"/>
          </w:tcPr>
          <w:p w14:paraId="70154131" w14:textId="77777777" w:rsidR="007D4C97" w:rsidRDefault="009E2BB9">
            <w:pPr>
              <w:spacing w:after="0" w:line="240" w:lineRule="auto"/>
            </w:pPr>
            <w:r>
              <w:rPr>
                <w:b/>
                <w:sz w:val="18"/>
              </w:rPr>
              <w:t>Responsibility</w:t>
            </w:r>
          </w:p>
        </w:tc>
        <w:tc>
          <w:tcPr>
            <w:tcW w:w="2154" w:type="dxa"/>
            <w:shd w:val="clear" w:color="auto" w:fill="EEF0FF"/>
          </w:tcPr>
          <w:p w14:paraId="7A72F36D" w14:textId="77777777" w:rsidR="007D4C97" w:rsidRDefault="009E2BB9">
            <w:pPr>
              <w:spacing w:after="0" w:line="240" w:lineRule="auto"/>
            </w:pPr>
            <w:r>
              <w:rPr>
                <w:b/>
                <w:sz w:val="18"/>
              </w:rPr>
              <w:t>Rule</w:t>
            </w:r>
          </w:p>
        </w:tc>
      </w:tr>
      <w:tr w:rsidR="007D4C97" w14:paraId="1C5C5F49" w14:textId="77777777">
        <w:trPr>
          <w:jc w:val="center"/>
        </w:trPr>
        <w:tc>
          <w:tcPr>
            <w:tcW w:w="1701" w:type="dxa"/>
          </w:tcPr>
          <w:p w14:paraId="1DF6B7C6" w14:textId="77777777" w:rsidR="007D4C97" w:rsidRDefault="009E2BB9">
            <w:pPr>
              <w:spacing w:after="0" w:line="240" w:lineRule="auto"/>
            </w:pPr>
            <w:r>
              <w:rPr>
                <w:sz w:val="18"/>
              </w:rPr>
              <w:t>Screens</w:t>
            </w:r>
          </w:p>
        </w:tc>
        <w:tc>
          <w:tcPr>
            <w:tcW w:w="2494" w:type="dxa"/>
          </w:tcPr>
          <w:p w14:paraId="1CF4EC04" w14:textId="77777777" w:rsidR="007D4C97" w:rsidRDefault="009E2BB9">
            <w:pPr>
              <w:spacing w:after="0" w:line="240" w:lineRule="auto"/>
            </w:pPr>
            <w:r>
              <w:rPr>
                <w:sz w:val="18"/>
              </w:rPr>
              <w:t>App, Login, ChatLayout</w:t>
            </w:r>
          </w:p>
        </w:tc>
        <w:tc>
          <w:tcPr>
            <w:tcW w:w="2948" w:type="dxa"/>
          </w:tcPr>
          <w:p w14:paraId="7B0F1B0F" w14:textId="77777777" w:rsidR="007D4C97" w:rsidRDefault="009E2BB9">
            <w:pPr>
              <w:spacing w:after="0" w:line="240" w:lineRule="auto"/>
            </w:pPr>
            <w:r>
              <w:rPr>
                <w:sz w:val="18"/>
              </w:rPr>
              <w:t>Decide which screen and which panels are visible</w:t>
            </w:r>
          </w:p>
        </w:tc>
        <w:tc>
          <w:tcPr>
            <w:tcW w:w="2154" w:type="dxa"/>
          </w:tcPr>
          <w:p w14:paraId="0D8E04D7" w14:textId="77777777" w:rsidR="007D4C97" w:rsidRDefault="009E2BB9">
            <w:pPr>
              <w:spacing w:after="0" w:line="240" w:lineRule="auto"/>
            </w:pPr>
            <w:r>
              <w:rPr>
                <w:sz w:val="18"/>
              </w:rPr>
              <w:t>No direct SDK calls</w:t>
            </w:r>
          </w:p>
        </w:tc>
      </w:tr>
      <w:tr w:rsidR="007D4C97" w14:paraId="1FBED253" w14:textId="77777777">
        <w:trPr>
          <w:jc w:val="center"/>
        </w:trPr>
        <w:tc>
          <w:tcPr>
            <w:tcW w:w="1701" w:type="dxa"/>
            <w:shd w:val="clear" w:color="auto" w:fill="FAFBFC"/>
          </w:tcPr>
          <w:p w14:paraId="1EC02952" w14:textId="77777777" w:rsidR="007D4C97" w:rsidRDefault="009E2BB9">
            <w:pPr>
              <w:spacing w:after="0" w:line="240" w:lineRule="auto"/>
            </w:pPr>
            <w:r>
              <w:rPr>
                <w:sz w:val="18"/>
              </w:rPr>
              <w:t>Feature components</w:t>
            </w:r>
          </w:p>
        </w:tc>
        <w:tc>
          <w:tcPr>
            <w:tcW w:w="2494" w:type="dxa"/>
            <w:shd w:val="clear" w:color="auto" w:fill="FAFBFC"/>
          </w:tcPr>
          <w:p w14:paraId="4CFDF24D" w14:textId="77777777" w:rsidR="007D4C97" w:rsidRDefault="009E2BB9">
            <w:pPr>
              <w:spacing w:after="0" w:line="240" w:lineRule="auto"/>
            </w:pPr>
            <w:r>
              <w:rPr>
                <w:sz w:val="18"/>
              </w:rPr>
              <w:t>ConversationList, UserList, ChatWindow</w:t>
            </w:r>
          </w:p>
        </w:tc>
        <w:tc>
          <w:tcPr>
            <w:tcW w:w="2948" w:type="dxa"/>
            <w:shd w:val="clear" w:color="auto" w:fill="FAFBFC"/>
          </w:tcPr>
          <w:p w14:paraId="454540B3" w14:textId="77777777" w:rsidR="007D4C97" w:rsidRDefault="009E2BB9">
            <w:pPr>
              <w:spacing w:after="0" w:line="240" w:lineRule="auto"/>
            </w:pPr>
            <w:r>
              <w:rPr>
                <w:sz w:val="18"/>
              </w:rPr>
              <w:t>One area of the screen each</w:t>
            </w:r>
          </w:p>
        </w:tc>
        <w:tc>
          <w:tcPr>
            <w:tcW w:w="2154" w:type="dxa"/>
            <w:shd w:val="clear" w:color="auto" w:fill="FAFBFC"/>
          </w:tcPr>
          <w:p w14:paraId="0CCFECDF" w14:textId="77777777" w:rsidR="007D4C97" w:rsidRDefault="009E2BB9">
            <w:pPr>
              <w:spacing w:after="0" w:line="240" w:lineRule="auto"/>
            </w:pPr>
            <w:r>
              <w:rPr>
                <w:sz w:val="18"/>
              </w:rPr>
              <w:t>Get data from a hook or props</w:t>
            </w:r>
          </w:p>
        </w:tc>
      </w:tr>
      <w:tr w:rsidR="007D4C97" w14:paraId="53EB89ED" w14:textId="77777777">
        <w:trPr>
          <w:jc w:val="center"/>
        </w:trPr>
        <w:tc>
          <w:tcPr>
            <w:tcW w:w="1701" w:type="dxa"/>
          </w:tcPr>
          <w:p w14:paraId="76976D2D" w14:textId="77777777" w:rsidR="007D4C97" w:rsidRDefault="009E2BB9">
            <w:pPr>
              <w:spacing w:after="0" w:line="240" w:lineRule="auto"/>
            </w:pPr>
            <w:r>
              <w:rPr>
                <w:sz w:val="18"/>
              </w:rPr>
              <w:t>Presentational</w:t>
            </w:r>
          </w:p>
        </w:tc>
        <w:tc>
          <w:tcPr>
            <w:tcW w:w="2494" w:type="dxa"/>
          </w:tcPr>
          <w:p w14:paraId="2A444BF0" w14:textId="77777777" w:rsidR="007D4C97" w:rsidRDefault="009E2BB9">
            <w:pPr>
              <w:spacing w:after="0" w:line="240" w:lineRule="auto"/>
            </w:pPr>
            <w:r>
              <w:rPr>
                <w:sz w:val="18"/>
              </w:rPr>
              <w:t>MessageList, MessageComposer, Avatar</w:t>
            </w:r>
          </w:p>
        </w:tc>
        <w:tc>
          <w:tcPr>
            <w:tcW w:w="2948" w:type="dxa"/>
          </w:tcPr>
          <w:p w14:paraId="192201F1" w14:textId="77777777" w:rsidR="007D4C97" w:rsidRDefault="009E2BB9">
            <w:pPr>
              <w:spacing w:after="0" w:line="240" w:lineRule="auto"/>
            </w:pPr>
            <w:r>
              <w:rPr>
                <w:sz w:val="18"/>
              </w:rPr>
              <w:t>Draw what they are given; local UI state only</w:t>
            </w:r>
          </w:p>
        </w:tc>
        <w:tc>
          <w:tcPr>
            <w:tcW w:w="2154" w:type="dxa"/>
          </w:tcPr>
          <w:p w14:paraId="48B14687" w14:textId="77777777" w:rsidR="007D4C97" w:rsidRDefault="009E2BB9">
            <w:pPr>
              <w:spacing w:after="0" w:line="240" w:lineRule="auto"/>
            </w:pPr>
            <w:r>
              <w:rPr>
                <w:sz w:val="18"/>
              </w:rPr>
              <w:t>No data fetching (UserList is the one exception)</w:t>
            </w:r>
          </w:p>
        </w:tc>
      </w:tr>
      <w:tr w:rsidR="007D4C97" w14:paraId="6FAAA96F" w14:textId="77777777">
        <w:trPr>
          <w:jc w:val="center"/>
        </w:trPr>
        <w:tc>
          <w:tcPr>
            <w:tcW w:w="1701" w:type="dxa"/>
            <w:shd w:val="clear" w:color="auto" w:fill="FAFBFC"/>
          </w:tcPr>
          <w:p w14:paraId="0E171D9F" w14:textId="77777777" w:rsidR="007D4C97" w:rsidRDefault="009E2BB9">
            <w:pPr>
              <w:spacing w:after="0" w:line="240" w:lineRule="auto"/>
            </w:pPr>
            <w:r>
              <w:rPr>
                <w:sz w:val="18"/>
              </w:rPr>
              <w:t>State + real-time</w:t>
            </w:r>
          </w:p>
        </w:tc>
        <w:tc>
          <w:tcPr>
            <w:tcW w:w="2494" w:type="dxa"/>
            <w:shd w:val="clear" w:color="auto" w:fill="FAFBFC"/>
          </w:tcPr>
          <w:p w14:paraId="27D80C0B" w14:textId="77777777" w:rsidR="007D4C97" w:rsidRDefault="009E2BB9">
            <w:pPr>
              <w:spacing w:after="0" w:line="240" w:lineRule="auto"/>
            </w:pPr>
            <w:r>
              <w:rPr>
                <w:sz w:val="18"/>
              </w:rPr>
              <w:t>AuthContext, useConversations, useMessages</w:t>
            </w:r>
          </w:p>
        </w:tc>
        <w:tc>
          <w:tcPr>
            <w:tcW w:w="2948" w:type="dxa"/>
            <w:shd w:val="clear" w:color="auto" w:fill="FAFBFC"/>
          </w:tcPr>
          <w:p w14:paraId="2652CD13" w14:textId="77777777" w:rsidR="007D4C97" w:rsidRDefault="009E2BB9">
            <w:pPr>
              <w:spacing w:after="0" w:line="240" w:lineRule="auto"/>
            </w:pPr>
            <w:r>
              <w:rPr>
                <w:sz w:val="18"/>
              </w:rPr>
              <w:t>Hold chat data, register listeners, apply business rules</w:t>
            </w:r>
          </w:p>
        </w:tc>
        <w:tc>
          <w:tcPr>
            <w:tcW w:w="2154" w:type="dxa"/>
            <w:shd w:val="clear" w:color="auto" w:fill="FAFBFC"/>
          </w:tcPr>
          <w:p w14:paraId="51922BE4" w14:textId="77777777" w:rsidR="007D4C97" w:rsidRDefault="009E2BB9">
            <w:pPr>
              <w:spacing w:after="0" w:line="240" w:lineRule="auto"/>
            </w:pPr>
            <w:r>
              <w:rPr>
                <w:sz w:val="18"/>
              </w:rPr>
              <w:t>Only layer that registers listeners</w:t>
            </w:r>
          </w:p>
        </w:tc>
      </w:tr>
      <w:tr w:rsidR="007D4C97" w14:paraId="0388BA80" w14:textId="77777777">
        <w:trPr>
          <w:jc w:val="center"/>
        </w:trPr>
        <w:tc>
          <w:tcPr>
            <w:tcW w:w="1701" w:type="dxa"/>
          </w:tcPr>
          <w:p w14:paraId="0132FED7" w14:textId="77777777" w:rsidR="007D4C97" w:rsidRDefault="009E2BB9">
            <w:pPr>
              <w:spacing w:after="0" w:line="240" w:lineRule="auto"/>
            </w:pPr>
            <w:r>
              <w:rPr>
                <w:sz w:val="18"/>
              </w:rPr>
              <w:t>Service layer</w:t>
            </w:r>
          </w:p>
        </w:tc>
        <w:tc>
          <w:tcPr>
            <w:tcW w:w="2494" w:type="dxa"/>
          </w:tcPr>
          <w:p w14:paraId="1C6726CB" w14:textId="77777777" w:rsidR="007D4C97" w:rsidRDefault="009E2BB9">
            <w:pPr>
              <w:spacing w:after="0" w:line="240" w:lineRule="auto"/>
            </w:pPr>
            <w:r>
              <w:rPr>
                <w:sz w:val="18"/>
              </w:rPr>
              <w:t>services/cometchat.js</w:t>
            </w:r>
          </w:p>
        </w:tc>
        <w:tc>
          <w:tcPr>
            <w:tcW w:w="2948" w:type="dxa"/>
          </w:tcPr>
          <w:p w14:paraId="3C48056D" w14:textId="77777777" w:rsidR="007D4C97" w:rsidRDefault="009E2BB9">
            <w:pPr>
              <w:spacing w:after="0" w:line="240" w:lineRule="auto"/>
            </w:pPr>
            <w:r>
              <w:rPr>
                <w:sz w:val="18"/>
              </w:rPr>
              <w:t>Setup, login, fetch, send, helpers; picks the backend</w:t>
            </w:r>
          </w:p>
        </w:tc>
        <w:tc>
          <w:tcPr>
            <w:tcW w:w="2154" w:type="dxa"/>
          </w:tcPr>
          <w:p w14:paraId="3204F71C" w14:textId="77777777" w:rsidR="007D4C97" w:rsidRDefault="009E2BB9">
            <w:pPr>
              <w:spacing w:after="0" w:line="240" w:lineRule="auto"/>
            </w:pPr>
            <w:r>
              <w:rPr>
                <w:sz w:val="18"/>
              </w:rPr>
              <w:t>Only file that imports the SDK</w:t>
            </w:r>
          </w:p>
        </w:tc>
      </w:tr>
    </w:tbl>
    <w:p w14:paraId="2F67855C" w14:textId="77777777" w:rsidR="007D4C97" w:rsidRDefault="007D4C97">
      <w:pPr>
        <w:spacing w:after="40"/>
      </w:pPr>
    </w:p>
    <w:p w14:paraId="3173F17D" w14:textId="77777777" w:rsidR="007D4C97" w:rsidRDefault="009E2BB9">
      <w:pPr>
        <w:pStyle w:val="Heading2"/>
      </w:pPr>
      <w:bookmarkStart w:id="7" w:name="_Toc244019931"/>
      <w:r>
        <w:t>2.2 Design principles</w:t>
      </w:r>
      <w:bookmarkEnd w:id="7"/>
    </w:p>
    <w:p w14:paraId="480424CC" w14:textId="77777777" w:rsidR="007D4C97" w:rsidRDefault="009E2BB9">
      <w:pPr>
        <w:pStyle w:val="ListBullet"/>
        <w:spacing w:after="60"/>
      </w:pPr>
      <w:r>
        <w:rPr>
          <w:b/>
        </w:rPr>
        <w:t xml:space="preserve">One door to the backend. </w:t>
      </w:r>
      <w:r>
        <w:t xml:space="preserve">Only </w:t>
      </w:r>
      <w:r>
        <w:rPr>
          <w:rFonts w:ascii="Consolas" w:hAnsi="Consolas"/>
          <w:color w:val="3730A3"/>
          <w:sz w:val="19"/>
        </w:rPr>
        <w:t>services/cometchat.js</w:t>
      </w:r>
      <w:r>
        <w:t xml:space="preserve"> imports the SDK. Swapping the real SDK for the demo backend is a one-line decision there.</w:t>
      </w:r>
    </w:p>
    <w:p w14:paraId="62047E86" w14:textId="77777777" w:rsidR="007D4C97" w:rsidRDefault="009E2BB9">
      <w:pPr>
        <w:pStyle w:val="ListBullet"/>
        <w:spacing w:after="60"/>
      </w:pPr>
      <w:r>
        <w:rPr>
          <w:b/>
        </w:rPr>
        <w:t xml:space="preserve">Hooks own state, components draw it. </w:t>
      </w:r>
      <w:r>
        <w:t>Chat data and listeners live in hooks. Components stay small and easy to restyle.</w:t>
      </w:r>
    </w:p>
    <w:p w14:paraId="6176C168" w14:textId="77777777" w:rsidR="007D4C97" w:rsidRDefault="009E2BB9">
      <w:pPr>
        <w:pStyle w:val="ListBullet"/>
        <w:spacing w:after="60"/>
      </w:pPr>
      <w:r>
        <w:rPr>
          <w:b/>
        </w:rPr>
        <w:t xml:space="preserve">State lives as low as possible. </w:t>
      </w:r>
      <w:r>
        <w:t>There is no Redux or global store. Each piece of state belongs to the lowest component that needs it (section 2.5).</w:t>
      </w:r>
    </w:p>
    <w:p w14:paraId="23E68DBF" w14:textId="77777777" w:rsidR="007D4C97" w:rsidRDefault="009E2BB9">
      <w:pPr>
        <w:pStyle w:val="ListBullet"/>
        <w:spacing w:after="60"/>
      </w:pPr>
      <w:r>
        <w:rPr>
          <w:b/>
        </w:rPr>
        <w:t xml:space="preserve">Fresh state per chat. </w:t>
      </w:r>
      <w:r>
        <w:rPr>
          <w:rFonts w:ascii="Consolas" w:hAnsi="Consolas"/>
          <w:color w:val="3730A3"/>
          <w:sz w:val="19"/>
        </w:rPr>
        <w:t>ChatWindow</w:t>
      </w:r>
      <w:r>
        <w:t xml:space="preserve"> is rendered with </w:t>
      </w:r>
      <w:r>
        <w:rPr>
          <w:rFonts w:ascii="Consolas" w:hAnsi="Consolas"/>
          <w:color w:val="3730A3"/>
          <w:sz w:val="19"/>
        </w:rPr>
        <w:t>key={activeKey}</w:t>
      </w:r>
      <w:r>
        <w:t>, so React builds a new instance for every chat and nothing leaks between chats.</w:t>
      </w:r>
    </w:p>
    <w:p w14:paraId="5ED89F7E" w14:textId="77777777" w:rsidR="007D4C97" w:rsidRDefault="009E2BB9">
      <w:pPr>
        <w:pStyle w:val="ListBullet"/>
        <w:spacing w:after="60"/>
      </w:pPr>
      <w:r>
        <w:rPr>
          <w:b/>
        </w:rPr>
        <w:lastRenderedPageBreak/>
        <w:t xml:space="preserve">Every listener is cleaned up. </w:t>
      </w:r>
      <w:r>
        <w:t xml:space="preserve">Each </w:t>
      </w:r>
      <w:r>
        <w:rPr>
          <w:rFonts w:ascii="Consolas" w:hAnsi="Consolas"/>
          <w:color w:val="3730A3"/>
          <w:sz w:val="19"/>
        </w:rPr>
        <w:t>addMessageListener</w:t>
      </w:r>
      <w:r>
        <w:t xml:space="preserve"> has a matching </w:t>
      </w:r>
      <w:r>
        <w:rPr>
          <w:rFonts w:ascii="Consolas" w:hAnsi="Consolas"/>
          <w:color w:val="3730A3"/>
          <w:sz w:val="19"/>
        </w:rPr>
        <w:t>removeMessageListener</w:t>
      </w:r>
      <w:r>
        <w:t xml:space="preserve"> in the effect cleanup. Without it, messages would appear twice.</w:t>
      </w:r>
    </w:p>
    <w:p w14:paraId="376B8D13" w14:textId="77777777" w:rsidR="007D4C97" w:rsidRDefault="009E2BB9">
      <w:pPr>
        <w:pStyle w:val="Heading2"/>
      </w:pPr>
      <w:bookmarkStart w:id="8" w:name="_Toc244019932"/>
      <w:r>
        <w:t>2.3 Folder structure</w:t>
      </w:r>
      <w:bookmarkEnd w:id="8"/>
    </w:p>
    <w:p w14:paraId="340FE5C0" w14:textId="77777777" w:rsidR="007D4C97" w:rsidRDefault="009E2BB9">
      <w:pPr>
        <w:shd w:val="clear" w:color="auto" w:fill="F3F4F6"/>
        <w:spacing w:before="40" w:after="160" w:line="240" w:lineRule="auto"/>
        <w:ind w:left="113"/>
      </w:pPr>
      <w:r>
        <w:rPr>
          <w:rFonts w:ascii="Consolas" w:hAnsi="Consolas"/>
          <w:sz w:val="17"/>
        </w:rPr>
        <w:t>src/</w:t>
      </w:r>
      <w:r>
        <w:rPr>
          <w:rFonts w:ascii="Consolas" w:hAnsi="Consolas"/>
          <w:sz w:val="17"/>
        </w:rPr>
        <w:br/>
        <w:t>|-- main.jsx                     React root, wraps &lt;App&gt; in &lt;AuthProvider&gt;</w:t>
      </w:r>
      <w:r>
        <w:rPr>
          <w:rFonts w:ascii="Consolas" w:hAnsi="Consolas"/>
          <w:sz w:val="17"/>
        </w:rPr>
        <w:br/>
        <w:t>|-- App.jsx                      Chooses the screen from auth status</w:t>
      </w:r>
      <w:r>
        <w:rPr>
          <w:rFonts w:ascii="Consolas" w:hAnsi="Consolas"/>
          <w:sz w:val="17"/>
        </w:rPr>
        <w:br/>
        <w:t>|-- index.css                    All styles, light/dark theme, mobile layout</w:t>
      </w:r>
      <w:r>
        <w:rPr>
          <w:rFonts w:ascii="Consolas" w:hAnsi="Consolas"/>
          <w:sz w:val="17"/>
        </w:rPr>
        <w:br/>
        <w:t>|-- context/</w:t>
      </w:r>
      <w:r>
        <w:rPr>
          <w:rFonts w:ascii="Consolas" w:hAnsi="Consolas"/>
          <w:sz w:val="17"/>
        </w:rPr>
        <w:br/>
        <w:t>|   `-- AuthContext.jsx          init, session restore, signIn, signOut</w:t>
      </w:r>
      <w:r>
        <w:rPr>
          <w:rFonts w:ascii="Consolas" w:hAnsi="Consolas"/>
          <w:sz w:val="17"/>
        </w:rPr>
        <w:br/>
        <w:t>|-- hooks/</w:t>
      </w:r>
      <w:r>
        <w:rPr>
          <w:rFonts w:ascii="Consolas" w:hAnsi="Consolas"/>
          <w:sz w:val="17"/>
        </w:rPr>
        <w:br/>
      </w:r>
      <w:r>
        <w:rPr>
          <w:rFonts w:ascii="Consolas" w:hAnsi="Consolas"/>
          <w:sz w:val="17"/>
        </w:rPr>
        <w:t>|   |-- useConversations.js      Sidebar list, unread counts, presence</w:t>
      </w:r>
      <w:r>
        <w:rPr>
          <w:rFonts w:ascii="Consolas" w:hAnsi="Consolas"/>
          <w:sz w:val="17"/>
        </w:rPr>
        <w:br/>
        <w:t>|   `-- useMessages.js           Open chat: history, live messages, receipts, typing</w:t>
      </w:r>
      <w:r>
        <w:rPr>
          <w:rFonts w:ascii="Consolas" w:hAnsi="Consolas"/>
          <w:sz w:val="17"/>
        </w:rPr>
        <w:br/>
        <w:t>|-- components/</w:t>
      </w:r>
      <w:r>
        <w:rPr>
          <w:rFonts w:ascii="Consolas" w:hAnsi="Consolas"/>
          <w:sz w:val="17"/>
        </w:rPr>
        <w:br/>
        <w:t>|   |-- Login.jsx                UID form + sample users</w:t>
      </w:r>
      <w:r>
        <w:rPr>
          <w:rFonts w:ascii="Consolas" w:hAnsi="Consolas"/>
          <w:sz w:val="17"/>
        </w:rPr>
        <w:br/>
        <w:t>|   |-- ChatLayout.jsx           Sidebar (Chats/Users tabs) + main pane</w:t>
      </w:r>
      <w:r>
        <w:rPr>
          <w:rFonts w:ascii="Consolas" w:hAnsi="Consolas"/>
          <w:sz w:val="17"/>
        </w:rPr>
        <w:br/>
        <w:t>|   |-- ConversationList.jsx     Chats tab</w:t>
      </w:r>
      <w:r>
        <w:rPr>
          <w:rFonts w:ascii="Consolas" w:hAnsi="Consolas"/>
          <w:sz w:val="17"/>
        </w:rPr>
        <w:br/>
        <w:t>|   |-- UserList.jsx             Users tab</w:t>
      </w:r>
      <w:r>
        <w:rPr>
          <w:rFonts w:ascii="Consolas" w:hAnsi="Consolas"/>
          <w:sz w:val="17"/>
        </w:rPr>
        <w:br/>
        <w:t>|   |-- ChatWindow.jsx           Header + MessageList + MessageComposer</w:t>
      </w:r>
      <w:r>
        <w:rPr>
          <w:rFonts w:ascii="Consolas" w:hAnsi="Consolas"/>
          <w:sz w:val="17"/>
        </w:rPr>
        <w:br/>
      </w:r>
      <w:r>
        <w:rPr>
          <w:rFonts w:ascii="Consolas" w:hAnsi="Consolas"/>
          <w:sz w:val="17"/>
        </w:rPr>
        <w:t>|   |-- MessageList.jsx          Bubbles, ticks, scroll handling, "Load older"</w:t>
      </w:r>
      <w:r>
        <w:rPr>
          <w:rFonts w:ascii="Consolas" w:hAnsi="Consolas"/>
          <w:sz w:val="17"/>
        </w:rPr>
        <w:br/>
        <w:t>|   |-- MessageComposer.jsx      Text box, Enter to send, typing indicator</w:t>
      </w:r>
      <w:r>
        <w:rPr>
          <w:rFonts w:ascii="Consolas" w:hAnsi="Consolas"/>
          <w:sz w:val="17"/>
        </w:rPr>
        <w:br/>
        <w:t>|   `-- Avatar.jsx               Picture or initials + online dot</w:t>
      </w:r>
      <w:r>
        <w:rPr>
          <w:rFonts w:ascii="Consolas" w:hAnsi="Consolas"/>
          <w:sz w:val="17"/>
        </w:rPr>
        <w:br/>
        <w:t>|-- services/</w:t>
      </w:r>
      <w:r>
        <w:rPr>
          <w:rFonts w:ascii="Consolas" w:hAnsi="Consolas"/>
          <w:sz w:val="17"/>
        </w:rPr>
        <w:br/>
        <w:t>|   |-- cometchat.js             The one door to the backend</w:t>
      </w:r>
      <w:r>
        <w:rPr>
          <w:rFonts w:ascii="Consolas" w:hAnsi="Consolas"/>
          <w:sz w:val="17"/>
        </w:rPr>
        <w:br/>
        <w:t>|   `-- demo/mockCometChat.js    Offline fake of the SDK (demo mode)</w:t>
      </w:r>
      <w:r>
        <w:rPr>
          <w:rFonts w:ascii="Consolas" w:hAnsi="Consolas"/>
          <w:sz w:val="17"/>
        </w:rPr>
        <w:br/>
        <w:t>`-- utils/</w:t>
      </w:r>
      <w:r>
        <w:rPr>
          <w:rFonts w:ascii="Consolas" w:hAnsi="Consolas"/>
          <w:sz w:val="17"/>
        </w:rPr>
        <w:br/>
        <w:t xml:space="preserve">    `-- format.js                Timestamp formatting</w:t>
      </w:r>
    </w:p>
    <w:p w14:paraId="60EDB40A" w14:textId="77777777" w:rsidR="007D4C97" w:rsidRDefault="009E2BB9">
      <w:pPr>
        <w:pStyle w:val="Heading2"/>
      </w:pPr>
      <w:bookmarkStart w:id="9" w:name="_Toc244019933"/>
      <w:r>
        <w:t>2.4 Component tree</w:t>
      </w:r>
      <w:bookmarkEnd w:id="9"/>
    </w:p>
    <w:p w14:paraId="1A20D3CE" w14:textId="77777777" w:rsidR="007D4C97" w:rsidRDefault="009E2BB9">
      <w:pPr>
        <w:keepNext/>
        <w:spacing w:after="40"/>
        <w:jc w:val="center"/>
      </w:pPr>
      <w:r>
        <w:rPr>
          <w:noProof/>
        </w:rPr>
        <w:drawing>
          <wp:inline distT="0" distB="0" distL="0" distR="0" wp14:anchorId="260DDF9B" wp14:editId="7D480C94">
            <wp:extent cx="5580000" cy="368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ree.png"/>
                    <pic:cNvPicPr/>
                  </pic:nvPicPr>
                  <pic:blipFill>
                    <a:blip r:embed="rId9"/>
                    <a:stretch>
                      <a:fillRect/>
                    </a:stretch>
                  </pic:blipFill>
                  <pic:spPr>
                    <a:xfrm>
                      <a:off x="0" y="0"/>
                      <a:ext cx="5580000" cy="3682800"/>
                    </a:xfrm>
                    <a:prstGeom prst="rect">
                      <a:avLst/>
                    </a:prstGeom>
                  </pic:spPr>
                </pic:pic>
              </a:graphicData>
            </a:graphic>
          </wp:inline>
        </w:drawing>
      </w:r>
    </w:p>
    <w:p w14:paraId="786A3616" w14:textId="77777777" w:rsidR="007D4C97" w:rsidRDefault="009E2BB9">
      <w:pPr>
        <w:spacing w:after="200"/>
        <w:jc w:val="center"/>
      </w:pPr>
      <w:r>
        <w:rPr>
          <w:i/>
          <w:color w:val="5B6472"/>
          <w:sz w:val="18"/>
        </w:rPr>
        <w:t>Figure 2. Component tree. Solid arrows render children and pass props; dashed lines show which component uses which hook.</w:t>
      </w:r>
    </w:p>
    <w:p w14:paraId="1DA9E94C" w14:textId="77777777" w:rsidR="007D4C97" w:rsidRDefault="009E2BB9">
      <w:r>
        <w:t>Data moves in three directions:</w:t>
      </w:r>
    </w:p>
    <w:p w14:paraId="1A67D377" w14:textId="77777777" w:rsidR="007D4C97" w:rsidRDefault="009E2BB9">
      <w:pPr>
        <w:pStyle w:val="ListBullet"/>
        <w:spacing w:after="60"/>
      </w:pPr>
      <w:r>
        <w:rPr>
          <w:b/>
        </w:rPr>
        <w:t xml:space="preserve">Down through props: </w:t>
      </w:r>
      <w:r>
        <w:rPr>
          <w:rFonts w:ascii="Consolas" w:hAnsi="Consolas"/>
          <w:color w:val="3730A3"/>
          <w:sz w:val="19"/>
        </w:rPr>
        <w:t>ChatLayout</w:t>
      </w:r>
      <w:r>
        <w:t xml:space="preserve"> passes </w:t>
      </w:r>
      <w:r>
        <w:rPr>
          <w:rFonts w:ascii="Consolas" w:hAnsi="Consolas"/>
          <w:color w:val="3730A3"/>
          <w:sz w:val="19"/>
        </w:rPr>
        <w:t>conversations</w:t>
      </w:r>
      <w:r>
        <w:t xml:space="preserve"> to </w:t>
      </w:r>
      <w:r>
        <w:rPr>
          <w:rFonts w:ascii="Consolas" w:hAnsi="Consolas"/>
          <w:color w:val="3730A3"/>
          <w:sz w:val="19"/>
        </w:rPr>
        <w:t>ConversationList</w:t>
      </w:r>
      <w:r>
        <w:t xml:space="preserve">; </w:t>
      </w:r>
      <w:r>
        <w:rPr>
          <w:rFonts w:ascii="Consolas" w:hAnsi="Consolas"/>
          <w:color w:val="3730A3"/>
          <w:sz w:val="19"/>
        </w:rPr>
        <w:t>ChatWindow</w:t>
      </w:r>
      <w:r>
        <w:t xml:space="preserve"> passes </w:t>
      </w:r>
      <w:r>
        <w:rPr>
          <w:rFonts w:ascii="Consolas" w:hAnsi="Consolas"/>
          <w:color w:val="3730A3"/>
          <w:sz w:val="19"/>
        </w:rPr>
        <w:t>messages</w:t>
      </w:r>
      <w:r>
        <w:t xml:space="preserve"> to </w:t>
      </w:r>
      <w:r>
        <w:rPr>
          <w:rFonts w:ascii="Consolas" w:hAnsi="Consolas"/>
          <w:color w:val="3730A3"/>
          <w:sz w:val="19"/>
        </w:rPr>
        <w:t>MessageList</w:t>
      </w:r>
      <w:r>
        <w:t>.</w:t>
      </w:r>
    </w:p>
    <w:p w14:paraId="1C284151" w14:textId="77777777" w:rsidR="007D4C97" w:rsidRDefault="009E2BB9">
      <w:pPr>
        <w:pStyle w:val="ListBullet"/>
        <w:spacing w:after="60"/>
      </w:pPr>
      <w:r>
        <w:rPr>
          <w:b/>
        </w:rPr>
        <w:t xml:space="preserve">Up through callbacks: </w:t>
      </w:r>
      <w:r>
        <w:rPr>
          <w:rFonts w:ascii="Consolas" w:hAnsi="Consolas"/>
          <w:color w:val="3730A3"/>
          <w:sz w:val="19"/>
        </w:rPr>
        <w:t>onSelect(target)</w:t>
      </w:r>
      <w:r>
        <w:t xml:space="preserve"> opens a chat; </w:t>
      </w:r>
      <w:r>
        <w:rPr>
          <w:rFonts w:ascii="Consolas" w:hAnsi="Consolas"/>
          <w:color w:val="3730A3"/>
          <w:sz w:val="19"/>
        </w:rPr>
        <w:t>onSend(text)</w:t>
      </w:r>
      <w:r>
        <w:t xml:space="preserve"> and </w:t>
      </w:r>
      <w:r>
        <w:rPr>
          <w:rFonts w:ascii="Consolas" w:hAnsi="Consolas"/>
          <w:color w:val="3730A3"/>
          <w:sz w:val="19"/>
        </w:rPr>
        <w:t>onMessageSent(message)</w:t>
      </w:r>
      <w:r>
        <w:t xml:space="preserve"> report a sent message so the sidebar can move that chat to the top.</w:t>
      </w:r>
    </w:p>
    <w:p w14:paraId="4F5E8609" w14:textId="77777777" w:rsidR="007D4C97" w:rsidRDefault="009E2BB9">
      <w:pPr>
        <w:pStyle w:val="ListBullet"/>
        <w:spacing w:after="60"/>
      </w:pPr>
      <w:r>
        <w:rPr>
          <w:b/>
        </w:rPr>
        <w:lastRenderedPageBreak/>
        <w:t xml:space="preserve">Sideways through listeners: </w:t>
      </w:r>
      <w:r>
        <w:t>both hooks subscribe to the SDK independently, so the sidebar and the open chat update themselves when an event arrives.</w:t>
      </w:r>
    </w:p>
    <w:p w14:paraId="7848D74A" w14:textId="77777777" w:rsidR="007D4C97" w:rsidRDefault="009E2BB9">
      <w:pPr>
        <w:pStyle w:val="Heading2"/>
      </w:pPr>
      <w:bookmarkStart w:id="10" w:name="_Toc244019934"/>
      <w:r>
        <w:t>2.5 State ownership</w:t>
      </w:r>
      <w:bookmarkEnd w:id="10"/>
    </w:p>
    <w:tbl>
      <w:tblPr>
        <w:tblStyle w:val="TableGrid"/>
        <w:tblW w:w="9298" w:type="dxa"/>
        <w:jc w:val="center"/>
        <w:tblLayout w:type="fixed"/>
        <w:tblLook w:val="04A0" w:firstRow="1" w:lastRow="0" w:firstColumn="1" w:lastColumn="0" w:noHBand="0" w:noVBand="1"/>
      </w:tblPr>
      <w:tblGrid>
        <w:gridCol w:w="3969"/>
        <w:gridCol w:w="2608"/>
        <w:gridCol w:w="2721"/>
      </w:tblGrid>
      <w:tr w:rsidR="007D4C97" w14:paraId="01DE8F1D" w14:textId="77777777">
        <w:trPr>
          <w:tblHeader/>
          <w:jc w:val="center"/>
        </w:trPr>
        <w:tc>
          <w:tcPr>
            <w:tcW w:w="3969" w:type="dxa"/>
            <w:shd w:val="clear" w:color="auto" w:fill="EEF0FF"/>
          </w:tcPr>
          <w:p w14:paraId="1D7831CA" w14:textId="77777777" w:rsidR="007D4C97" w:rsidRDefault="009E2BB9">
            <w:pPr>
              <w:spacing w:after="0" w:line="240" w:lineRule="auto"/>
            </w:pPr>
            <w:r>
              <w:rPr>
                <w:b/>
                <w:sz w:val="18"/>
              </w:rPr>
              <w:t>State</w:t>
            </w:r>
          </w:p>
        </w:tc>
        <w:tc>
          <w:tcPr>
            <w:tcW w:w="2608" w:type="dxa"/>
            <w:shd w:val="clear" w:color="auto" w:fill="EEF0FF"/>
          </w:tcPr>
          <w:p w14:paraId="271AC842" w14:textId="77777777" w:rsidR="007D4C97" w:rsidRDefault="009E2BB9">
            <w:pPr>
              <w:spacing w:after="0" w:line="240" w:lineRule="auto"/>
            </w:pPr>
            <w:r>
              <w:rPr>
                <w:b/>
                <w:sz w:val="18"/>
              </w:rPr>
              <w:t>Owner</w:t>
            </w:r>
          </w:p>
        </w:tc>
        <w:tc>
          <w:tcPr>
            <w:tcW w:w="2721" w:type="dxa"/>
            <w:shd w:val="clear" w:color="auto" w:fill="EEF0FF"/>
          </w:tcPr>
          <w:p w14:paraId="49815674" w14:textId="77777777" w:rsidR="007D4C97" w:rsidRDefault="009E2BB9">
            <w:pPr>
              <w:spacing w:after="0" w:line="240" w:lineRule="auto"/>
            </w:pPr>
            <w:r>
              <w:rPr>
                <w:b/>
                <w:sz w:val="18"/>
              </w:rPr>
              <w:t>Lifetime</w:t>
            </w:r>
          </w:p>
        </w:tc>
      </w:tr>
      <w:tr w:rsidR="007D4C97" w14:paraId="3F89980B" w14:textId="77777777">
        <w:trPr>
          <w:jc w:val="center"/>
        </w:trPr>
        <w:tc>
          <w:tcPr>
            <w:tcW w:w="3969" w:type="dxa"/>
          </w:tcPr>
          <w:p w14:paraId="5224FF62" w14:textId="77777777" w:rsidR="007D4C97" w:rsidRDefault="009E2BB9">
            <w:pPr>
              <w:spacing w:after="0" w:line="240" w:lineRule="auto"/>
            </w:pPr>
            <w:r>
              <w:rPr>
                <w:sz w:val="18"/>
              </w:rPr>
              <w:t>Logged-in user, init status, error</w:t>
            </w:r>
          </w:p>
        </w:tc>
        <w:tc>
          <w:tcPr>
            <w:tcW w:w="2608" w:type="dxa"/>
          </w:tcPr>
          <w:p w14:paraId="7066471D" w14:textId="77777777" w:rsidR="007D4C97" w:rsidRDefault="009E2BB9">
            <w:pPr>
              <w:spacing w:after="0" w:line="240" w:lineRule="auto"/>
            </w:pPr>
            <w:r>
              <w:rPr>
                <w:sz w:val="18"/>
              </w:rPr>
              <w:t>AuthContext</w:t>
            </w:r>
          </w:p>
        </w:tc>
        <w:tc>
          <w:tcPr>
            <w:tcW w:w="2721" w:type="dxa"/>
          </w:tcPr>
          <w:p w14:paraId="1EC325B0" w14:textId="77777777" w:rsidR="007D4C97" w:rsidRDefault="009E2BB9">
            <w:pPr>
              <w:spacing w:after="0" w:line="240" w:lineRule="auto"/>
            </w:pPr>
            <w:r>
              <w:rPr>
                <w:sz w:val="18"/>
              </w:rPr>
              <w:t>Whole app</w:t>
            </w:r>
          </w:p>
        </w:tc>
      </w:tr>
      <w:tr w:rsidR="007D4C97" w14:paraId="4EBC7A10" w14:textId="77777777">
        <w:trPr>
          <w:jc w:val="center"/>
        </w:trPr>
        <w:tc>
          <w:tcPr>
            <w:tcW w:w="3969" w:type="dxa"/>
            <w:shd w:val="clear" w:color="auto" w:fill="FAFBFC"/>
          </w:tcPr>
          <w:p w14:paraId="1C9AC64C" w14:textId="77777777" w:rsidR="007D4C97" w:rsidRDefault="009E2BB9">
            <w:pPr>
              <w:spacing w:after="0" w:line="240" w:lineRule="auto"/>
            </w:pPr>
            <w:r>
              <w:rPr>
                <w:sz w:val="18"/>
              </w:rPr>
              <w:t>Selected tab, open chat</w:t>
            </w:r>
          </w:p>
        </w:tc>
        <w:tc>
          <w:tcPr>
            <w:tcW w:w="2608" w:type="dxa"/>
            <w:shd w:val="clear" w:color="auto" w:fill="FAFBFC"/>
          </w:tcPr>
          <w:p w14:paraId="78B62573" w14:textId="77777777" w:rsidR="007D4C97" w:rsidRDefault="009E2BB9">
            <w:pPr>
              <w:spacing w:after="0" w:line="240" w:lineRule="auto"/>
            </w:pPr>
            <w:r>
              <w:rPr>
                <w:sz w:val="18"/>
              </w:rPr>
              <w:t>ChatLayout</w:t>
            </w:r>
          </w:p>
        </w:tc>
        <w:tc>
          <w:tcPr>
            <w:tcW w:w="2721" w:type="dxa"/>
            <w:shd w:val="clear" w:color="auto" w:fill="FAFBFC"/>
          </w:tcPr>
          <w:p w14:paraId="7EC7B6CB" w14:textId="77777777" w:rsidR="007D4C97" w:rsidRDefault="009E2BB9">
            <w:pPr>
              <w:spacing w:after="0" w:line="240" w:lineRule="auto"/>
            </w:pPr>
            <w:r>
              <w:rPr>
                <w:sz w:val="18"/>
              </w:rPr>
              <w:t>While logged in</w:t>
            </w:r>
          </w:p>
        </w:tc>
      </w:tr>
      <w:tr w:rsidR="007D4C97" w14:paraId="49BBA90F" w14:textId="77777777">
        <w:trPr>
          <w:jc w:val="center"/>
        </w:trPr>
        <w:tc>
          <w:tcPr>
            <w:tcW w:w="3969" w:type="dxa"/>
          </w:tcPr>
          <w:p w14:paraId="2FA39C71" w14:textId="77777777" w:rsidR="007D4C97" w:rsidRDefault="009E2BB9">
            <w:pPr>
              <w:spacing w:after="0" w:line="240" w:lineRule="auto"/>
            </w:pPr>
            <w:r>
              <w:rPr>
                <w:sz w:val="18"/>
              </w:rPr>
              <w:t>Conversation list, unread counts, presence</w:t>
            </w:r>
          </w:p>
        </w:tc>
        <w:tc>
          <w:tcPr>
            <w:tcW w:w="2608" w:type="dxa"/>
          </w:tcPr>
          <w:p w14:paraId="32B572B8" w14:textId="77777777" w:rsidR="007D4C97" w:rsidRDefault="009E2BB9">
            <w:pPr>
              <w:spacing w:after="0" w:line="240" w:lineRule="auto"/>
            </w:pPr>
            <w:r>
              <w:rPr>
                <w:sz w:val="18"/>
              </w:rPr>
              <w:t>useConversations</w:t>
            </w:r>
          </w:p>
        </w:tc>
        <w:tc>
          <w:tcPr>
            <w:tcW w:w="2721" w:type="dxa"/>
          </w:tcPr>
          <w:p w14:paraId="75FEC43F" w14:textId="77777777" w:rsidR="007D4C97" w:rsidRDefault="009E2BB9">
            <w:pPr>
              <w:spacing w:after="0" w:line="240" w:lineRule="auto"/>
            </w:pPr>
            <w:r>
              <w:rPr>
                <w:sz w:val="18"/>
              </w:rPr>
              <w:t>While logged in</w:t>
            </w:r>
          </w:p>
        </w:tc>
      </w:tr>
      <w:tr w:rsidR="007D4C97" w14:paraId="079EEE09" w14:textId="77777777">
        <w:trPr>
          <w:jc w:val="center"/>
        </w:trPr>
        <w:tc>
          <w:tcPr>
            <w:tcW w:w="3969" w:type="dxa"/>
            <w:shd w:val="clear" w:color="auto" w:fill="FAFBFC"/>
          </w:tcPr>
          <w:p w14:paraId="3F518E2C" w14:textId="77777777" w:rsidR="007D4C97" w:rsidRDefault="009E2BB9">
            <w:pPr>
              <w:spacing w:after="0" w:line="240" w:lineRule="auto"/>
            </w:pPr>
            <w:r>
              <w:rPr>
                <w:sz w:val="18"/>
              </w:rPr>
              <w:t>Messages, has-more flag, receipts, typing names</w:t>
            </w:r>
          </w:p>
        </w:tc>
        <w:tc>
          <w:tcPr>
            <w:tcW w:w="2608" w:type="dxa"/>
            <w:shd w:val="clear" w:color="auto" w:fill="FAFBFC"/>
          </w:tcPr>
          <w:p w14:paraId="36C81323" w14:textId="77777777" w:rsidR="007D4C97" w:rsidRDefault="009E2BB9">
            <w:pPr>
              <w:spacing w:after="0" w:line="240" w:lineRule="auto"/>
            </w:pPr>
            <w:r>
              <w:rPr>
                <w:sz w:val="18"/>
              </w:rPr>
              <w:t>useMessages</w:t>
            </w:r>
          </w:p>
        </w:tc>
        <w:tc>
          <w:tcPr>
            <w:tcW w:w="2721" w:type="dxa"/>
            <w:shd w:val="clear" w:color="auto" w:fill="FAFBFC"/>
          </w:tcPr>
          <w:p w14:paraId="349307CC" w14:textId="77777777" w:rsidR="007D4C97" w:rsidRDefault="009E2BB9">
            <w:pPr>
              <w:spacing w:after="0" w:line="240" w:lineRule="auto"/>
            </w:pPr>
            <w:r>
              <w:rPr>
                <w:sz w:val="18"/>
              </w:rPr>
              <w:t>One open chat (reset per chat)</w:t>
            </w:r>
          </w:p>
        </w:tc>
      </w:tr>
      <w:tr w:rsidR="007D4C97" w14:paraId="599952EA" w14:textId="77777777">
        <w:trPr>
          <w:jc w:val="center"/>
        </w:trPr>
        <w:tc>
          <w:tcPr>
            <w:tcW w:w="3969" w:type="dxa"/>
          </w:tcPr>
          <w:p w14:paraId="771E8956" w14:textId="77777777" w:rsidR="007D4C97" w:rsidRDefault="009E2BB9">
            <w:pPr>
              <w:spacing w:after="0" w:line="240" w:lineRule="auto"/>
            </w:pPr>
            <w:r>
              <w:rPr>
                <w:sz w:val="18"/>
              </w:rPr>
              <w:t>Composer text, typing flag and timer, send error</w:t>
            </w:r>
          </w:p>
        </w:tc>
        <w:tc>
          <w:tcPr>
            <w:tcW w:w="2608" w:type="dxa"/>
          </w:tcPr>
          <w:p w14:paraId="69879FAD" w14:textId="77777777" w:rsidR="007D4C97" w:rsidRDefault="009E2BB9">
            <w:pPr>
              <w:spacing w:after="0" w:line="240" w:lineRule="auto"/>
            </w:pPr>
            <w:r>
              <w:rPr>
                <w:sz w:val="18"/>
              </w:rPr>
              <w:t>MessageComposer</w:t>
            </w:r>
          </w:p>
        </w:tc>
        <w:tc>
          <w:tcPr>
            <w:tcW w:w="2721" w:type="dxa"/>
          </w:tcPr>
          <w:p w14:paraId="13059E5F" w14:textId="77777777" w:rsidR="007D4C97" w:rsidRDefault="009E2BB9">
            <w:pPr>
              <w:spacing w:after="0" w:line="240" w:lineRule="auto"/>
            </w:pPr>
            <w:r>
              <w:rPr>
                <w:sz w:val="18"/>
              </w:rPr>
              <w:t>One open chat</w:t>
            </w:r>
          </w:p>
        </w:tc>
      </w:tr>
      <w:tr w:rsidR="007D4C97" w14:paraId="5E79CF1E" w14:textId="77777777">
        <w:trPr>
          <w:jc w:val="center"/>
        </w:trPr>
        <w:tc>
          <w:tcPr>
            <w:tcW w:w="3969" w:type="dxa"/>
            <w:shd w:val="clear" w:color="auto" w:fill="FAFBFC"/>
          </w:tcPr>
          <w:p w14:paraId="6A0EC1E2" w14:textId="77777777" w:rsidR="007D4C97" w:rsidRDefault="009E2BB9">
            <w:pPr>
              <w:spacing w:after="0" w:line="240" w:lineRule="auto"/>
            </w:pPr>
            <w:r>
              <w:rPr>
                <w:sz w:val="18"/>
              </w:rPr>
              <w:t>Scroll anchors, loading-older flag</w:t>
            </w:r>
          </w:p>
        </w:tc>
        <w:tc>
          <w:tcPr>
            <w:tcW w:w="2608" w:type="dxa"/>
            <w:shd w:val="clear" w:color="auto" w:fill="FAFBFC"/>
          </w:tcPr>
          <w:p w14:paraId="5330E400" w14:textId="77777777" w:rsidR="007D4C97" w:rsidRDefault="009E2BB9">
            <w:pPr>
              <w:spacing w:after="0" w:line="240" w:lineRule="auto"/>
            </w:pPr>
            <w:r>
              <w:rPr>
                <w:sz w:val="18"/>
              </w:rPr>
              <w:t>MessageList (refs + state)</w:t>
            </w:r>
          </w:p>
        </w:tc>
        <w:tc>
          <w:tcPr>
            <w:tcW w:w="2721" w:type="dxa"/>
            <w:shd w:val="clear" w:color="auto" w:fill="FAFBFC"/>
          </w:tcPr>
          <w:p w14:paraId="15A7B93B" w14:textId="77777777" w:rsidR="007D4C97" w:rsidRDefault="009E2BB9">
            <w:pPr>
              <w:spacing w:after="0" w:line="240" w:lineRule="auto"/>
            </w:pPr>
            <w:r>
              <w:rPr>
                <w:sz w:val="18"/>
              </w:rPr>
              <w:t>One open chat</w:t>
            </w:r>
          </w:p>
        </w:tc>
      </w:tr>
      <w:tr w:rsidR="007D4C97" w14:paraId="491B99D4" w14:textId="77777777">
        <w:trPr>
          <w:jc w:val="center"/>
        </w:trPr>
        <w:tc>
          <w:tcPr>
            <w:tcW w:w="3969" w:type="dxa"/>
          </w:tcPr>
          <w:p w14:paraId="020BA511" w14:textId="77777777" w:rsidR="007D4C97" w:rsidRDefault="009E2BB9">
            <w:pPr>
              <w:spacing w:after="0" w:line="240" w:lineRule="auto"/>
            </w:pPr>
            <w:r>
              <w:rPr>
                <w:sz w:val="18"/>
              </w:rPr>
              <w:t>User list</w:t>
            </w:r>
          </w:p>
        </w:tc>
        <w:tc>
          <w:tcPr>
            <w:tcW w:w="2608" w:type="dxa"/>
          </w:tcPr>
          <w:p w14:paraId="13C8379F" w14:textId="77777777" w:rsidR="007D4C97" w:rsidRDefault="009E2BB9">
            <w:pPr>
              <w:spacing w:after="0" w:line="240" w:lineRule="auto"/>
            </w:pPr>
            <w:r>
              <w:rPr>
                <w:sz w:val="18"/>
              </w:rPr>
              <w:t>UserList</w:t>
            </w:r>
          </w:p>
        </w:tc>
        <w:tc>
          <w:tcPr>
            <w:tcW w:w="2721" w:type="dxa"/>
          </w:tcPr>
          <w:p w14:paraId="030A9C52" w14:textId="77777777" w:rsidR="007D4C97" w:rsidRDefault="009E2BB9">
            <w:pPr>
              <w:spacing w:after="0" w:line="240" w:lineRule="auto"/>
            </w:pPr>
            <w:r>
              <w:rPr>
                <w:sz w:val="18"/>
              </w:rPr>
              <w:t>While the Users tab is visible</w:t>
            </w:r>
          </w:p>
        </w:tc>
      </w:tr>
    </w:tbl>
    <w:p w14:paraId="42E94205" w14:textId="77777777" w:rsidR="007D4C97" w:rsidRDefault="007D4C97">
      <w:pPr>
        <w:spacing w:after="40"/>
      </w:pPr>
    </w:p>
    <w:p w14:paraId="099688CB" w14:textId="77777777" w:rsidR="007D4C97" w:rsidRDefault="009E2BB9">
      <w:r>
        <w:br w:type="page"/>
      </w:r>
    </w:p>
    <w:p w14:paraId="6F0A9874" w14:textId="77777777" w:rsidR="007D4C97" w:rsidRDefault="009E2BB9">
      <w:pPr>
        <w:pStyle w:val="Heading1"/>
      </w:pPr>
      <w:bookmarkStart w:id="11" w:name="_Toc244019935"/>
      <w:r>
        <w:lastRenderedPageBreak/>
        <w:t>3. Screens and layout</w:t>
      </w:r>
      <w:bookmarkEnd w:id="11"/>
    </w:p>
    <w:p w14:paraId="048789A3" w14:textId="77777777" w:rsidR="007D4C97" w:rsidRDefault="009E2BB9">
      <w:pPr>
        <w:pStyle w:val="Heading2"/>
      </w:pPr>
      <w:bookmarkStart w:id="12" w:name="_Toc244019936"/>
      <w:r>
        <w:t>3.1 Choosing the screen</w:t>
      </w:r>
      <w:bookmarkEnd w:id="12"/>
    </w:p>
    <w:p w14:paraId="5EB7F07B" w14:textId="77777777" w:rsidR="007D4C97" w:rsidRDefault="009E2BB9">
      <w:r>
        <w:rPr>
          <w:rFonts w:ascii="Consolas" w:hAnsi="Consolas"/>
          <w:color w:val="3730A3"/>
          <w:sz w:val="19"/>
        </w:rPr>
        <w:t>App.jsx</w:t>
      </w:r>
      <w:r>
        <w:t xml:space="preserve"> reads </w:t>
      </w:r>
      <w:r>
        <w:rPr>
          <w:rFonts w:ascii="Consolas" w:hAnsi="Consolas"/>
          <w:color w:val="3730A3"/>
          <w:sz w:val="19"/>
        </w:rPr>
        <w:t>status</w:t>
      </w:r>
      <w:r>
        <w:t xml:space="preserve"> and </w:t>
      </w:r>
      <w:r>
        <w:rPr>
          <w:rFonts w:ascii="Consolas" w:hAnsi="Consolas"/>
          <w:color w:val="3730A3"/>
          <w:sz w:val="19"/>
        </w:rPr>
        <w:t>user</w:t>
      </w:r>
      <w:r>
        <w:t xml:space="preserve"> from </w:t>
      </w:r>
      <w:r>
        <w:rPr>
          <w:rFonts w:ascii="Consolas" w:hAnsi="Consolas"/>
          <w:color w:val="3730A3"/>
          <w:sz w:val="19"/>
        </w:rPr>
        <w:t>useAuth()</w:t>
      </w:r>
      <w:r>
        <w:t xml:space="preserve"> and renders exactly one screen.</w:t>
      </w:r>
    </w:p>
    <w:p w14:paraId="51917659" w14:textId="77777777" w:rsidR="007D4C97" w:rsidRDefault="009E2BB9">
      <w:pPr>
        <w:keepNext/>
        <w:spacing w:after="40"/>
        <w:jc w:val="center"/>
      </w:pPr>
      <w:r>
        <w:rPr>
          <w:noProof/>
        </w:rPr>
        <w:drawing>
          <wp:inline distT="0" distB="0" distL="0" distR="0" wp14:anchorId="501790B6" wp14:editId="33177534">
            <wp:extent cx="5760000" cy="218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creens.png"/>
                    <pic:cNvPicPr/>
                  </pic:nvPicPr>
                  <pic:blipFill>
                    <a:blip r:embed="rId10"/>
                    <a:stretch>
                      <a:fillRect/>
                    </a:stretch>
                  </pic:blipFill>
                  <pic:spPr>
                    <a:xfrm>
                      <a:off x="0" y="0"/>
                      <a:ext cx="5760000" cy="2188800"/>
                    </a:xfrm>
                    <a:prstGeom prst="rect">
                      <a:avLst/>
                    </a:prstGeom>
                  </pic:spPr>
                </pic:pic>
              </a:graphicData>
            </a:graphic>
          </wp:inline>
        </w:drawing>
      </w:r>
    </w:p>
    <w:p w14:paraId="5476221A" w14:textId="77777777" w:rsidR="007D4C97" w:rsidRDefault="009E2BB9">
      <w:pPr>
        <w:spacing w:after="200"/>
        <w:jc w:val="center"/>
      </w:pPr>
      <w:r>
        <w:rPr>
          <w:i/>
          <w:color w:val="5B6472"/>
          <w:sz w:val="18"/>
        </w:rPr>
        <w:t>Figure 3. Screen selection in App.jsx.</w:t>
      </w:r>
    </w:p>
    <w:tbl>
      <w:tblPr>
        <w:tblStyle w:val="TableGrid"/>
        <w:tblW w:w="9298" w:type="dxa"/>
        <w:jc w:val="center"/>
        <w:tblLayout w:type="fixed"/>
        <w:tblLook w:val="04A0" w:firstRow="1" w:lastRow="0" w:firstColumn="1" w:lastColumn="0" w:noHBand="0" w:noVBand="1"/>
      </w:tblPr>
      <w:tblGrid>
        <w:gridCol w:w="1814"/>
        <w:gridCol w:w="4876"/>
        <w:gridCol w:w="2608"/>
      </w:tblGrid>
      <w:tr w:rsidR="007D4C97" w14:paraId="73095CC5" w14:textId="77777777">
        <w:trPr>
          <w:tblHeader/>
          <w:jc w:val="center"/>
        </w:trPr>
        <w:tc>
          <w:tcPr>
            <w:tcW w:w="1814" w:type="dxa"/>
            <w:shd w:val="clear" w:color="auto" w:fill="EEF0FF"/>
          </w:tcPr>
          <w:p w14:paraId="53071D41" w14:textId="77777777" w:rsidR="007D4C97" w:rsidRDefault="009E2BB9">
            <w:pPr>
              <w:spacing w:after="0" w:line="240" w:lineRule="auto"/>
            </w:pPr>
            <w:r>
              <w:rPr>
                <w:b/>
                <w:sz w:val="18"/>
              </w:rPr>
              <w:t>Status</w:t>
            </w:r>
          </w:p>
        </w:tc>
        <w:tc>
          <w:tcPr>
            <w:tcW w:w="4876" w:type="dxa"/>
            <w:shd w:val="clear" w:color="auto" w:fill="EEF0FF"/>
          </w:tcPr>
          <w:p w14:paraId="52FA3056" w14:textId="77777777" w:rsidR="007D4C97" w:rsidRDefault="009E2BB9">
            <w:pPr>
              <w:spacing w:after="0" w:line="240" w:lineRule="auto"/>
            </w:pPr>
            <w:r>
              <w:rPr>
                <w:b/>
                <w:sz w:val="18"/>
              </w:rPr>
              <w:t>Shown when</w:t>
            </w:r>
          </w:p>
        </w:tc>
        <w:tc>
          <w:tcPr>
            <w:tcW w:w="2608" w:type="dxa"/>
            <w:shd w:val="clear" w:color="auto" w:fill="EEF0FF"/>
          </w:tcPr>
          <w:p w14:paraId="631D3865" w14:textId="77777777" w:rsidR="007D4C97" w:rsidRDefault="009E2BB9">
            <w:pPr>
              <w:spacing w:after="0" w:line="240" w:lineRule="auto"/>
            </w:pPr>
            <w:r>
              <w:rPr>
                <w:b/>
                <w:sz w:val="18"/>
              </w:rPr>
              <w:t>Screen</w:t>
            </w:r>
          </w:p>
        </w:tc>
      </w:tr>
      <w:tr w:rsidR="007D4C97" w14:paraId="3A119452" w14:textId="77777777">
        <w:trPr>
          <w:jc w:val="center"/>
        </w:trPr>
        <w:tc>
          <w:tcPr>
            <w:tcW w:w="1814" w:type="dxa"/>
          </w:tcPr>
          <w:p w14:paraId="4938E8DA" w14:textId="77777777" w:rsidR="007D4C97" w:rsidRDefault="009E2BB9">
            <w:pPr>
              <w:spacing w:after="0" w:line="240" w:lineRule="auto"/>
            </w:pPr>
            <w:r>
              <w:rPr>
                <w:sz w:val="18"/>
              </w:rPr>
              <w:t>unconfigured</w:t>
            </w:r>
          </w:p>
        </w:tc>
        <w:tc>
          <w:tcPr>
            <w:tcW w:w="4876" w:type="dxa"/>
          </w:tcPr>
          <w:p w14:paraId="2749D3A1" w14:textId="77777777" w:rsidR="007D4C97" w:rsidRDefault="009E2BB9">
            <w:pPr>
              <w:spacing w:after="0" w:line="240" w:lineRule="auto"/>
            </w:pPr>
            <w:r>
              <w:rPr>
                <w:sz w:val="18"/>
              </w:rPr>
              <w:t xml:space="preserve">No App ID, Region or Auth Key in </w:t>
            </w:r>
            <w:r>
              <w:rPr>
                <w:rFonts w:ascii="Consolas" w:hAnsi="Consolas"/>
                <w:color w:val="3730A3"/>
                <w:sz w:val="16"/>
              </w:rPr>
              <w:t>.env</w:t>
            </w:r>
            <w:r>
              <w:rPr>
                <w:sz w:val="18"/>
              </w:rPr>
              <w:t>, and not in demo mode</w:t>
            </w:r>
          </w:p>
        </w:tc>
        <w:tc>
          <w:tcPr>
            <w:tcW w:w="2608" w:type="dxa"/>
          </w:tcPr>
          <w:p w14:paraId="5648988F" w14:textId="77777777" w:rsidR="007D4C97" w:rsidRDefault="009E2BB9">
            <w:pPr>
              <w:spacing w:after="0" w:line="240" w:lineRule="auto"/>
            </w:pPr>
            <w:r>
              <w:rPr>
                <w:sz w:val="18"/>
              </w:rPr>
              <w:t>Setup instructions</w:t>
            </w:r>
          </w:p>
        </w:tc>
      </w:tr>
      <w:tr w:rsidR="007D4C97" w14:paraId="796E6BB7" w14:textId="77777777">
        <w:trPr>
          <w:jc w:val="center"/>
        </w:trPr>
        <w:tc>
          <w:tcPr>
            <w:tcW w:w="1814" w:type="dxa"/>
            <w:shd w:val="clear" w:color="auto" w:fill="FAFBFC"/>
          </w:tcPr>
          <w:p w14:paraId="4F73D69E" w14:textId="77777777" w:rsidR="007D4C97" w:rsidRDefault="009E2BB9">
            <w:pPr>
              <w:spacing w:after="0" w:line="240" w:lineRule="auto"/>
            </w:pPr>
            <w:r>
              <w:rPr>
                <w:sz w:val="18"/>
              </w:rPr>
              <w:t>initializing</w:t>
            </w:r>
          </w:p>
        </w:tc>
        <w:tc>
          <w:tcPr>
            <w:tcW w:w="4876" w:type="dxa"/>
            <w:shd w:val="clear" w:color="auto" w:fill="FAFBFC"/>
          </w:tcPr>
          <w:p w14:paraId="29FD5A85" w14:textId="77777777" w:rsidR="007D4C97" w:rsidRDefault="009E2BB9">
            <w:pPr>
              <w:spacing w:after="0" w:line="240" w:lineRule="auto"/>
            </w:pPr>
            <w:r>
              <w:rPr>
                <w:rFonts w:ascii="Consolas" w:hAnsi="Consolas"/>
                <w:color w:val="3730A3"/>
                <w:sz w:val="16"/>
              </w:rPr>
              <w:t>CometChat.init()</w:t>
            </w:r>
            <w:r>
              <w:rPr>
                <w:sz w:val="18"/>
              </w:rPr>
              <w:t xml:space="preserve"> and the session check are running</w:t>
            </w:r>
          </w:p>
        </w:tc>
        <w:tc>
          <w:tcPr>
            <w:tcW w:w="2608" w:type="dxa"/>
            <w:shd w:val="clear" w:color="auto" w:fill="FAFBFC"/>
          </w:tcPr>
          <w:p w14:paraId="7786621A" w14:textId="77777777" w:rsidR="007D4C97" w:rsidRDefault="009E2BB9">
            <w:pPr>
              <w:spacing w:after="0" w:line="240" w:lineRule="auto"/>
            </w:pPr>
            <w:r>
              <w:rPr>
                <w:sz w:val="18"/>
              </w:rPr>
              <w:t>"Connecting to CometChat..."</w:t>
            </w:r>
          </w:p>
        </w:tc>
      </w:tr>
      <w:tr w:rsidR="007D4C97" w14:paraId="1F19412A" w14:textId="77777777">
        <w:trPr>
          <w:jc w:val="center"/>
        </w:trPr>
        <w:tc>
          <w:tcPr>
            <w:tcW w:w="1814" w:type="dxa"/>
          </w:tcPr>
          <w:p w14:paraId="1C273774" w14:textId="77777777" w:rsidR="007D4C97" w:rsidRDefault="009E2BB9">
            <w:pPr>
              <w:spacing w:after="0" w:line="240" w:lineRule="auto"/>
            </w:pPr>
            <w:r>
              <w:rPr>
                <w:sz w:val="18"/>
              </w:rPr>
              <w:t>error</w:t>
            </w:r>
          </w:p>
        </w:tc>
        <w:tc>
          <w:tcPr>
            <w:tcW w:w="4876" w:type="dxa"/>
          </w:tcPr>
          <w:p w14:paraId="27872D3E" w14:textId="77777777" w:rsidR="007D4C97" w:rsidRDefault="009E2BB9">
            <w:pPr>
              <w:spacing w:after="0" w:line="240" w:lineRule="auto"/>
            </w:pPr>
            <w:r>
              <w:rPr>
                <w:rFonts w:ascii="Consolas" w:hAnsi="Consolas"/>
                <w:color w:val="3730A3"/>
                <w:sz w:val="16"/>
              </w:rPr>
              <w:t>init()</w:t>
            </w:r>
            <w:r>
              <w:rPr>
                <w:sz w:val="18"/>
              </w:rPr>
              <w:t xml:space="preserve"> failed</w:t>
            </w:r>
          </w:p>
        </w:tc>
        <w:tc>
          <w:tcPr>
            <w:tcW w:w="2608" w:type="dxa"/>
          </w:tcPr>
          <w:p w14:paraId="07DF5DAC" w14:textId="77777777" w:rsidR="007D4C97" w:rsidRDefault="009E2BB9">
            <w:pPr>
              <w:spacing w:after="0" w:line="240" w:lineRule="auto"/>
            </w:pPr>
            <w:r>
              <w:rPr>
                <w:sz w:val="18"/>
              </w:rPr>
              <w:t>Error message</w:t>
            </w:r>
          </w:p>
        </w:tc>
      </w:tr>
      <w:tr w:rsidR="007D4C97" w14:paraId="7890C2AD" w14:textId="77777777">
        <w:trPr>
          <w:jc w:val="center"/>
        </w:trPr>
        <w:tc>
          <w:tcPr>
            <w:tcW w:w="1814" w:type="dxa"/>
            <w:shd w:val="clear" w:color="auto" w:fill="FAFBFC"/>
          </w:tcPr>
          <w:p w14:paraId="26E5AC25" w14:textId="77777777" w:rsidR="007D4C97" w:rsidRDefault="009E2BB9">
            <w:pPr>
              <w:spacing w:after="0" w:line="240" w:lineRule="auto"/>
            </w:pPr>
            <w:r>
              <w:rPr>
                <w:sz w:val="18"/>
              </w:rPr>
              <w:t>ready + no user</w:t>
            </w:r>
          </w:p>
        </w:tc>
        <w:tc>
          <w:tcPr>
            <w:tcW w:w="4876" w:type="dxa"/>
            <w:shd w:val="clear" w:color="auto" w:fill="FAFBFC"/>
          </w:tcPr>
          <w:p w14:paraId="5409D0A5" w14:textId="77777777" w:rsidR="007D4C97" w:rsidRDefault="009E2BB9">
            <w:pPr>
              <w:spacing w:after="0" w:line="240" w:lineRule="auto"/>
            </w:pPr>
            <w:r>
              <w:rPr>
                <w:sz w:val="18"/>
              </w:rPr>
              <w:t>Init done, nobody logged in</w:t>
            </w:r>
          </w:p>
        </w:tc>
        <w:tc>
          <w:tcPr>
            <w:tcW w:w="2608" w:type="dxa"/>
            <w:shd w:val="clear" w:color="auto" w:fill="FAFBFC"/>
          </w:tcPr>
          <w:p w14:paraId="1796358B" w14:textId="77777777" w:rsidR="007D4C97" w:rsidRDefault="009E2BB9">
            <w:pPr>
              <w:spacing w:after="0" w:line="240" w:lineRule="auto"/>
            </w:pPr>
            <w:r>
              <w:rPr>
                <w:sz w:val="18"/>
              </w:rPr>
              <w:t>Login</w:t>
            </w:r>
          </w:p>
        </w:tc>
      </w:tr>
      <w:tr w:rsidR="007D4C97" w14:paraId="72CAB9C4" w14:textId="77777777">
        <w:trPr>
          <w:jc w:val="center"/>
        </w:trPr>
        <w:tc>
          <w:tcPr>
            <w:tcW w:w="1814" w:type="dxa"/>
          </w:tcPr>
          <w:p w14:paraId="648954FE" w14:textId="77777777" w:rsidR="007D4C97" w:rsidRDefault="009E2BB9">
            <w:pPr>
              <w:spacing w:after="0" w:line="240" w:lineRule="auto"/>
            </w:pPr>
            <w:r>
              <w:rPr>
                <w:sz w:val="18"/>
              </w:rPr>
              <w:t>ready + user</w:t>
            </w:r>
          </w:p>
        </w:tc>
        <w:tc>
          <w:tcPr>
            <w:tcW w:w="4876" w:type="dxa"/>
          </w:tcPr>
          <w:p w14:paraId="038E6EB7" w14:textId="77777777" w:rsidR="007D4C97" w:rsidRDefault="009E2BB9">
            <w:pPr>
              <w:spacing w:after="0" w:line="240" w:lineRule="auto"/>
            </w:pPr>
            <w:r>
              <w:rPr>
                <w:sz w:val="18"/>
              </w:rPr>
              <w:t>Logged in (or session restored after a refresh)</w:t>
            </w:r>
          </w:p>
        </w:tc>
        <w:tc>
          <w:tcPr>
            <w:tcW w:w="2608" w:type="dxa"/>
          </w:tcPr>
          <w:p w14:paraId="0A3A1F2D" w14:textId="77777777" w:rsidR="007D4C97" w:rsidRDefault="009E2BB9">
            <w:pPr>
              <w:spacing w:after="0" w:line="240" w:lineRule="auto"/>
            </w:pPr>
            <w:r>
              <w:rPr>
                <w:sz w:val="18"/>
              </w:rPr>
              <w:t>ChatLayout</w:t>
            </w:r>
          </w:p>
        </w:tc>
      </w:tr>
    </w:tbl>
    <w:p w14:paraId="66458BC9" w14:textId="77777777" w:rsidR="007D4C97" w:rsidRDefault="007D4C97">
      <w:pPr>
        <w:spacing w:after="40"/>
      </w:pPr>
    </w:p>
    <w:p w14:paraId="15109A54" w14:textId="77777777" w:rsidR="007D4C97" w:rsidRDefault="009E2BB9">
      <w:pPr>
        <w:pStyle w:val="Heading2"/>
      </w:pPr>
      <w:bookmarkStart w:id="13" w:name="_Toc244019937"/>
      <w:r>
        <w:t>3.2 Main screen</w:t>
      </w:r>
      <w:bookmarkEnd w:id="13"/>
    </w:p>
    <w:p w14:paraId="38FD491B" w14:textId="77777777" w:rsidR="007D4C97" w:rsidRDefault="009E2BB9">
      <w:r>
        <w:t>The main screen has a 320 px sidebar and a flexible chat pane. The sidebar header shows the current user and a Log out link; below it are the Chats and Users tabs and the active list. The chat pane shows the header (name, online status or typing), the message list and the composer.</w:t>
      </w:r>
    </w:p>
    <w:p w14:paraId="67EA5A50" w14:textId="77777777" w:rsidR="007D4C97" w:rsidRDefault="009E2BB9">
      <w:pPr>
        <w:keepNext/>
        <w:spacing w:after="40"/>
        <w:jc w:val="center"/>
      </w:pPr>
      <w:r>
        <w:rPr>
          <w:noProof/>
        </w:rPr>
        <w:drawing>
          <wp:inline distT="0" distB="0" distL="0" distR="0" wp14:anchorId="25F812A0" wp14:editId="38EF4996">
            <wp:extent cx="5903999" cy="25182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2.png"/>
                    <pic:cNvPicPr/>
                  </pic:nvPicPr>
                  <pic:blipFill>
                    <a:blip r:embed="rId11"/>
                    <a:stretch>
                      <a:fillRect/>
                    </a:stretch>
                  </pic:blipFill>
                  <pic:spPr>
                    <a:xfrm>
                      <a:off x="0" y="0"/>
                      <a:ext cx="5903999" cy="2518293"/>
                    </a:xfrm>
                    <a:prstGeom prst="rect">
                      <a:avLst/>
                    </a:prstGeom>
                  </pic:spPr>
                </pic:pic>
              </a:graphicData>
            </a:graphic>
          </wp:inline>
        </w:drawing>
      </w:r>
    </w:p>
    <w:p w14:paraId="2497902C" w14:textId="77777777" w:rsidR="007D4C97" w:rsidRDefault="009E2BB9">
      <w:pPr>
        <w:spacing w:after="200"/>
        <w:jc w:val="center"/>
      </w:pPr>
      <w:r>
        <w:rPr>
          <w:i/>
          <w:color w:val="5B6472"/>
          <w:sz w:val="18"/>
        </w:rPr>
        <w:t>Figure 4. Two users logged in (demo mode). Each sidebar shows conversations with last message, time, unread badge and online dot.</w:t>
      </w:r>
    </w:p>
    <w:p w14:paraId="6582AB0B" w14:textId="77777777" w:rsidR="007D4C97" w:rsidRDefault="009E2BB9">
      <w:pPr>
        <w:pStyle w:val="Heading2"/>
      </w:pPr>
      <w:bookmarkStart w:id="14" w:name="_Toc244019938"/>
      <w:r>
        <w:lastRenderedPageBreak/>
        <w:t>3.3 Responsive behaviour</w:t>
      </w:r>
      <w:bookmarkEnd w:id="14"/>
    </w:p>
    <w:p w14:paraId="60E8B4A3" w14:textId="77777777" w:rsidR="007D4C97" w:rsidRDefault="009E2BB9">
      <w:r>
        <w:t xml:space="preserve">Below 720 px wide, the layout switches to one panel at a time. </w:t>
      </w:r>
      <w:r>
        <w:rPr>
          <w:rFonts w:ascii="Consolas" w:hAnsi="Consolas"/>
          <w:color w:val="3730A3"/>
          <w:sz w:val="19"/>
        </w:rPr>
        <w:t>ChatLayout</w:t>
      </w:r>
      <w:r>
        <w:t xml:space="preserve"> adds the class </w:t>
      </w:r>
      <w:r>
        <w:rPr>
          <w:rFonts w:ascii="Consolas" w:hAnsi="Consolas"/>
          <w:color w:val="3730A3"/>
          <w:sz w:val="19"/>
        </w:rPr>
        <w:t>has-active</w:t>
      </w:r>
      <w:r>
        <w:t xml:space="preserve"> when a chat is open, and the CSS uses it to decide which panel to hide:</w:t>
      </w:r>
    </w:p>
    <w:p w14:paraId="5A66C3C7" w14:textId="77777777" w:rsidR="007D4C97" w:rsidRDefault="009E2BB9">
      <w:pPr>
        <w:shd w:val="clear" w:color="auto" w:fill="F3F4F6"/>
        <w:spacing w:before="40" w:after="160" w:line="240" w:lineRule="auto"/>
        <w:ind w:left="113"/>
      </w:pPr>
      <w:r>
        <w:rPr>
          <w:rFonts w:ascii="Consolas" w:hAnsi="Consolas"/>
          <w:sz w:val="17"/>
        </w:rPr>
        <w:t>@media (max-width: 720px) {</w:t>
      </w:r>
      <w:r>
        <w:rPr>
          <w:rFonts w:ascii="Consolas" w:hAnsi="Consolas"/>
          <w:sz w:val="17"/>
        </w:rPr>
        <w:br/>
        <w:t xml:space="preserve">  .layout { grid-template-columns: 1fr; }</w:t>
      </w:r>
      <w:r>
        <w:rPr>
          <w:rFonts w:ascii="Consolas" w:hAnsi="Consolas"/>
          <w:sz w:val="17"/>
        </w:rPr>
        <w:br/>
        <w:t xml:space="preserve">  .layout.has-active .sidebar { display: none; }       /* chat open: hide list   */</w:t>
      </w:r>
      <w:r>
        <w:rPr>
          <w:rFonts w:ascii="Consolas" w:hAnsi="Consolas"/>
          <w:sz w:val="17"/>
        </w:rPr>
        <w:br/>
        <w:t xml:space="preserve">  .layout:not(.has-active) .main { display: none; }    /* no chat: hide chat pane */</w:t>
      </w:r>
      <w:r>
        <w:rPr>
          <w:rFonts w:ascii="Consolas" w:hAnsi="Consolas"/>
          <w:sz w:val="17"/>
        </w:rPr>
        <w:br/>
        <w:t xml:space="preserve">  .back { display: inline-block; }                     /* show the Back button    */</w:t>
      </w:r>
      <w:r>
        <w:rPr>
          <w:rFonts w:ascii="Consolas" w:hAnsi="Consolas"/>
          <w:sz w:val="17"/>
        </w:rPr>
        <w:br/>
        <w:t>}</w:t>
      </w:r>
    </w:p>
    <w:p w14:paraId="33719F15" w14:textId="77777777" w:rsidR="007D4C97" w:rsidRDefault="009E2BB9">
      <w:pPr>
        <w:pStyle w:val="Heading2"/>
      </w:pPr>
      <w:bookmarkStart w:id="15" w:name="_Toc244019939"/>
      <w:r>
        <w:t>3.4 Theming</w:t>
      </w:r>
      <w:bookmarkEnd w:id="15"/>
    </w:p>
    <w:p w14:paraId="28F0B0C9" w14:textId="77777777" w:rsidR="007D4C97" w:rsidRDefault="009E2BB9">
      <w:r>
        <w:t xml:space="preserve">All colours are CSS variables on </w:t>
      </w:r>
      <w:r>
        <w:rPr>
          <w:rFonts w:ascii="Consolas" w:hAnsi="Consolas"/>
          <w:color w:val="3730A3"/>
          <w:sz w:val="19"/>
        </w:rPr>
        <w:t>:root</w:t>
      </w:r>
      <w:r>
        <w:t xml:space="preserve">. A </w:t>
      </w:r>
      <w:r>
        <w:rPr>
          <w:rFonts w:ascii="Consolas" w:hAnsi="Consolas"/>
          <w:color w:val="3730A3"/>
          <w:sz w:val="19"/>
        </w:rPr>
        <w:t>prefers-color-scheme: dark</w:t>
      </w:r>
      <w:r>
        <w:t xml:space="preserve"> block redefines them, so the whole app follows the operating system theme with no JavaScript.</w:t>
      </w:r>
    </w:p>
    <w:tbl>
      <w:tblPr>
        <w:tblStyle w:val="TableGrid"/>
        <w:tblW w:w="9298" w:type="dxa"/>
        <w:jc w:val="center"/>
        <w:tblLayout w:type="fixed"/>
        <w:tblLook w:val="04A0" w:firstRow="1" w:lastRow="0" w:firstColumn="1" w:lastColumn="0" w:noHBand="0" w:noVBand="1"/>
      </w:tblPr>
      <w:tblGrid>
        <w:gridCol w:w="3118"/>
        <w:gridCol w:w="6180"/>
      </w:tblGrid>
      <w:tr w:rsidR="007D4C97" w14:paraId="195CD818" w14:textId="77777777">
        <w:trPr>
          <w:tblHeader/>
          <w:jc w:val="center"/>
        </w:trPr>
        <w:tc>
          <w:tcPr>
            <w:tcW w:w="3118" w:type="dxa"/>
            <w:shd w:val="clear" w:color="auto" w:fill="EEF0FF"/>
          </w:tcPr>
          <w:p w14:paraId="34BAE5CA" w14:textId="77777777" w:rsidR="007D4C97" w:rsidRDefault="009E2BB9">
            <w:pPr>
              <w:spacing w:after="0" w:line="240" w:lineRule="auto"/>
            </w:pPr>
            <w:r>
              <w:rPr>
                <w:b/>
                <w:sz w:val="18"/>
              </w:rPr>
              <w:t>Variable</w:t>
            </w:r>
          </w:p>
        </w:tc>
        <w:tc>
          <w:tcPr>
            <w:tcW w:w="6180" w:type="dxa"/>
            <w:shd w:val="clear" w:color="auto" w:fill="EEF0FF"/>
          </w:tcPr>
          <w:p w14:paraId="010E36E6" w14:textId="77777777" w:rsidR="007D4C97" w:rsidRDefault="009E2BB9">
            <w:pPr>
              <w:spacing w:after="0" w:line="240" w:lineRule="auto"/>
            </w:pPr>
            <w:r>
              <w:rPr>
                <w:b/>
                <w:sz w:val="18"/>
              </w:rPr>
              <w:t>Used for</w:t>
            </w:r>
          </w:p>
        </w:tc>
      </w:tr>
      <w:tr w:rsidR="007D4C97" w14:paraId="7C479DA8" w14:textId="77777777">
        <w:trPr>
          <w:jc w:val="center"/>
        </w:trPr>
        <w:tc>
          <w:tcPr>
            <w:tcW w:w="3118" w:type="dxa"/>
          </w:tcPr>
          <w:p w14:paraId="19DACF96" w14:textId="77777777" w:rsidR="007D4C97" w:rsidRDefault="009E2BB9">
            <w:pPr>
              <w:spacing w:after="0" w:line="240" w:lineRule="auto"/>
            </w:pPr>
            <w:r>
              <w:rPr>
                <w:rFonts w:ascii="Consolas" w:hAnsi="Consolas"/>
                <w:sz w:val="17"/>
              </w:rPr>
              <w:t>--bg, --surface, --border</w:t>
            </w:r>
          </w:p>
        </w:tc>
        <w:tc>
          <w:tcPr>
            <w:tcW w:w="6180" w:type="dxa"/>
          </w:tcPr>
          <w:p w14:paraId="7A5A7BAD" w14:textId="77777777" w:rsidR="007D4C97" w:rsidRDefault="009E2BB9">
            <w:pPr>
              <w:spacing w:after="0" w:line="240" w:lineRule="auto"/>
            </w:pPr>
            <w:r>
              <w:rPr>
                <w:sz w:val="18"/>
              </w:rPr>
              <w:t>Page background, panels, dividers</w:t>
            </w:r>
          </w:p>
        </w:tc>
      </w:tr>
      <w:tr w:rsidR="007D4C97" w14:paraId="1C89AAEC" w14:textId="77777777">
        <w:trPr>
          <w:jc w:val="center"/>
        </w:trPr>
        <w:tc>
          <w:tcPr>
            <w:tcW w:w="3118" w:type="dxa"/>
            <w:shd w:val="clear" w:color="auto" w:fill="FAFBFC"/>
          </w:tcPr>
          <w:p w14:paraId="62783DBA" w14:textId="77777777" w:rsidR="007D4C97" w:rsidRDefault="009E2BB9">
            <w:pPr>
              <w:spacing w:after="0" w:line="240" w:lineRule="auto"/>
            </w:pPr>
            <w:r>
              <w:rPr>
                <w:rFonts w:ascii="Consolas" w:hAnsi="Consolas"/>
                <w:sz w:val="17"/>
              </w:rPr>
              <w:t>--text, --muted</w:t>
            </w:r>
          </w:p>
        </w:tc>
        <w:tc>
          <w:tcPr>
            <w:tcW w:w="6180" w:type="dxa"/>
            <w:shd w:val="clear" w:color="auto" w:fill="FAFBFC"/>
          </w:tcPr>
          <w:p w14:paraId="39E4E09D" w14:textId="77777777" w:rsidR="007D4C97" w:rsidRDefault="009E2BB9">
            <w:pPr>
              <w:spacing w:after="0" w:line="240" w:lineRule="auto"/>
            </w:pPr>
            <w:r>
              <w:rPr>
                <w:sz w:val="18"/>
              </w:rPr>
              <w:t>Main and secondary text</w:t>
            </w:r>
          </w:p>
        </w:tc>
      </w:tr>
      <w:tr w:rsidR="007D4C97" w14:paraId="35D53491" w14:textId="77777777">
        <w:trPr>
          <w:jc w:val="center"/>
        </w:trPr>
        <w:tc>
          <w:tcPr>
            <w:tcW w:w="3118" w:type="dxa"/>
          </w:tcPr>
          <w:p w14:paraId="686EE8F0" w14:textId="77777777" w:rsidR="007D4C97" w:rsidRDefault="009E2BB9">
            <w:pPr>
              <w:spacing w:after="0" w:line="240" w:lineRule="auto"/>
            </w:pPr>
            <w:r>
              <w:rPr>
                <w:rFonts w:ascii="Consolas" w:hAnsi="Consolas"/>
                <w:sz w:val="17"/>
              </w:rPr>
              <w:t>--accent, --accent-text</w:t>
            </w:r>
          </w:p>
        </w:tc>
        <w:tc>
          <w:tcPr>
            <w:tcW w:w="6180" w:type="dxa"/>
          </w:tcPr>
          <w:p w14:paraId="01EB2ACA" w14:textId="77777777" w:rsidR="007D4C97" w:rsidRDefault="009E2BB9">
            <w:pPr>
              <w:spacing w:after="0" w:line="240" w:lineRule="auto"/>
            </w:pPr>
            <w:r>
              <w:rPr>
                <w:sz w:val="18"/>
              </w:rPr>
              <w:t>Buttons, my bubbles, active tab, badges</w:t>
            </w:r>
          </w:p>
        </w:tc>
      </w:tr>
      <w:tr w:rsidR="007D4C97" w14:paraId="3B0F692A" w14:textId="77777777">
        <w:trPr>
          <w:jc w:val="center"/>
        </w:trPr>
        <w:tc>
          <w:tcPr>
            <w:tcW w:w="3118" w:type="dxa"/>
            <w:shd w:val="clear" w:color="auto" w:fill="FAFBFC"/>
          </w:tcPr>
          <w:p w14:paraId="4F4E6675" w14:textId="77777777" w:rsidR="007D4C97" w:rsidRDefault="009E2BB9">
            <w:pPr>
              <w:spacing w:after="0" w:line="240" w:lineRule="auto"/>
            </w:pPr>
            <w:r>
              <w:rPr>
                <w:rFonts w:ascii="Consolas" w:hAnsi="Consolas"/>
                <w:sz w:val="17"/>
              </w:rPr>
              <w:t>--bubble-other</w:t>
            </w:r>
          </w:p>
        </w:tc>
        <w:tc>
          <w:tcPr>
            <w:tcW w:w="6180" w:type="dxa"/>
            <w:shd w:val="clear" w:color="auto" w:fill="FAFBFC"/>
          </w:tcPr>
          <w:p w14:paraId="0DBD87CD" w14:textId="77777777" w:rsidR="007D4C97" w:rsidRDefault="009E2BB9">
            <w:pPr>
              <w:spacing w:after="0" w:line="240" w:lineRule="auto"/>
            </w:pPr>
            <w:r>
              <w:rPr>
                <w:sz w:val="18"/>
              </w:rPr>
              <w:t>Bubbles from other people</w:t>
            </w:r>
          </w:p>
        </w:tc>
      </w:tr>
      <w:tr w:rsidR="007D4C97" w14:paraId="21D7C10A" w14:textId="77777777">
        <w:trPr>
          <w:jc w:val="center"/>
        </w:trPr>
        <w:tc>
          <w:tcPr>
            <w:tcW w:w="3118" w:type="dxa"/>
          </w:tcPr>
          <w:p w14:paraId="594231BE" w14:textId="77777777" w:rsidR="007D4C97" w:rsidRDefault="009E2BB9">
            <w:pPr>
              <w:spacing w:after="0" w:line="240" w:lineRule="auto"/>
            </w:pPr>
            <w:r>
              <w:rPr>
                <w:rFonts w:ascii="Consolas" w:hAnsi="Consolas"/>
                <w:sz w:val="17"/>
              </w:rPr>
              <w:t>--online, --read, --error</w:t>
            </w:r>
          </w:p>
        </w:tc>
        <w:tc>
          <w:tcPr>
            <w:tcW w:w="6180" w:type="dxa"/>
          </w:tcPr>
          <w:p w14:paraId="5B7B3CC9" w14:textId="77777777" w:rsidR="007D4C97" w:rsidRDefault="009E2BB9">
            <w:pPr>
              <w:spacing w:after="0" w:line="240" w:lineRule="auto"/>
            </w:pPr>
            <w:r>
              <w:rPr>
                <w:sz w:val="18"/>
              </w:rPr>
              <w:t>Online dot, blue read ticks, error text</w:t>
            </w:r>
          </w:p>
        </w:tc>
      </w:tr>
    </w:tbl>
    <w:p w14:paraId="6D156430" w14:textId="77777777" w:rsidR="007D4C97" w:rsidRDefault="007D4C97">
      <w:pPr>
        <w:spacing w:after="40"/>
      </w:pPr>
    </w:p>
    <w:p w14:paraId="68B1712F" w14:textId="77777777" w:rsidR="007D4C97" w:rsidRDefault="009E2BB9">
      <w:r>
        <w:br w:type="page"/>
      </w:r>
    </w:p>
    <w:p w14:paraId="7A4FF9B4" w14:textId="77777777" w:rsidR="007D4C97" w:rsidRDefault="009E2BB9">
      <w:pPr>
        <w:pStyle w:val="Heading1"/>
      </w:pPr>
      <w:bookmarkStart w:id="16" w:name="_Toc244019940"/>
      <w:r>
        <w:lastRenderedPageBreak/>
        <w:t>4. Workflows</w:t>
      </w:r>
      <w:bookmarkEnd w:id="16"/>
    </w:p>
    <w:p w14:paraId="692B623A" w14:textId="77777777" w:rsidR="007D4C97" w:rsidRDefault="009E2BB9">
      <w:pPr>
        <w:pStyle w:val="Heading2"/>
      </w:pPr>
      <w:bookmarkStart w:id="17" w:name="_Toc244019941"/>
      <w:r>
        <w:t>4.1 Startup and session restore</w:t>
      </w:r>
      <w:bookmarkEnd w:id="17"/>
    </w:p>
    <w:p w14:paraId="40644461" w14:textId="77777777" w:rsidR="007D4C97" w:rsidRDefault="009E2BB9">
      <w:pPr>
        <w:spacing w:after="60"/>
        <w:ind w:left="425" w:hanging="340"/>
      </w:pPr>
      <w:r>
        <w:rPr>
          <w:b/>
          <w:color w:val="4F46E5"/>
        </w:rPr>
        <w:t>1.  </w:t>
      </w:r>
      <w:r>
        <w:rPr>
          <w:rFonts w:ascii="Consolas" w:hAnsi="Consolas"/>
          <w:color w:val="3730A3"/>
          <w:sz w:val="19"/>
        </w:rPr>
        <w:t>index.html</w:t>
      </w:r>
      <w:r>
        <w:t xml:space="preserve"> loads </w:t>
      </w:r>
      <w:r>
        <w:rPr>
          <w:rFonts w:ascii="Consolas" w:hAnsi="Consolas"/>
          <w:color w:val="3730A3"/>
          <w:sz w:val="19"/>
        </w:rPr>
        <w:t>main.jsx</w:t>
      </w:r>
      <w:r>
        <w:t xml:space="preserve">, which renders </w:t>
      </w:r>
      <w:r>
        <w:rPr>
          <w:rFonts w:ascii="Consolas" w:hAnsi="Consolas"/>
          <w:color w:val="3730A3"/>
          <w:sz w:val="19"/>
        </w:rPr>
        <w:t>&lt;AuthProvider&gt;&lt;App/&gt;&lt;/AuthProvider&gt;</w:t>
      </w:r>
      <w:r>
        <w:t xml:space="preserve"> inside StrictMode.</w:t>
      </w:r>
    </w:p>
    <w:p w14:paraId="61A019FF" w14:textId="77777777" w:rsidR="007D4C97" w:rsidRDefault="009E2BB9">
      <w:pPr>
        <w:spacing w:after="60"/>
        <w:ind w:left="425" w:hanging="340"/>
      </w:pPr>
      <w:r>
        <w:rPr>
          <w:b/>
          <w:color w:val="4F46E5"/>
        </w:rPr>
        <w:t>2.  </w:t>
      </w:r>
      <w:r>
        <w:t xml:space="preserve">If the app is not configured and not in demo mode, </w:t>
      </w:r>
      <w:r>
        <w:rPr>
          <w:rFonts w:ascii="Consolas" w:hAnsi="Consolas"/>
          <w:color w:val="3730A3"/>
          <w:sz w:val="19"/>
        </w:rPr>
        <w:t>AuthProvider</w:t>
      </w:r>
      <w:r>
        <w:t xml:space="preserve"> sets status </w:t>
      </w:r>
      <w:r>
        <w:rPr>
          <w:rFonts w:ascii="Consolas" w:hAnsi="Consolas"/>
          <w:color w:val="3730A3"/>
          <w:sz w:val="19"/>
        </w:rPr>
        <w:t>unconfigured</w:t>
      </w:r>
      <w:r>
        <w:t xml:space="preserve"> and stops.</w:t>
      </w:r>
    </w:p>
    <w:p w14:paraId="561246E5" w14:textId="77777777" w:rsidR="007D4C97" w:rsidRDefault="009E2BB9">
      <w:pPr>
        <w:spacing w:after="60"/>
        <w:ind w:left="425" w:hanging="340"/>
      </w:pPr>
      <w:r>
        <w:rPr>
          <w:b/>
          <w:color w:val="4F46E5"/>
        </w:rPr>
        <w:t>3.  </w:t>
      </w:r>
      <w:r>
        <w:t xml:space="preserve">Otherwise it calls </w:t>
      </w:r>
      <w:r>
        <w:rPr>
          <w:rFonts w:ascii="Consolas" w:hAnsi="Consolas"/>
          <w:color w:val="3730A3"/>
          <w:sz w:val="19"/>
        </w:rPr>
        <w:t>initCometChat()</w:t>
      </w:r>
      <w:r>
        <w:t>. The promise is memoised, so StrictMode's double effect does not initialise twice.</w:t>
      </w:r>
    </w:p>
    <w:p w14:paraId="16369151" w14:textId="77777777" w:rsidR="007D4C97" w:rsidRDefault="009E2BB9">
      <w:pPr>
        <w:spacing w:after="60"/>
        <w:ind w:left="425" w:hanging="340"/>
      </w:pPr>
      <w:r>
        <w:rPr>
          <w:b/>
          <w:color w:val="4F46E5"/>
        </w:rPr>
        <w:t>4.  </w:t>
      </w:r>
      <w:r>
        <w:t xml:space="preserve">It calls </w:t>
      </w:r>
      <w:r>
        <w:rPr>
          <w:rFonts w:ascii="Consolas" w:hAnsi="Consolas"/>
          <w:color w:val="3730A3"/>
          <w:sz w:val="19"/>
        </w:rPr>
        <w:t>getLoggedInUser()</w:t>
      </w:r>
      <w:r>
        <w:t>. The SDK keeps the session, so a page refresh returns the same user.</w:t>
      </w:r>
    </w:p>
    <w:p w14:paraId="467186E6" w14:textId="77777777" w:rsidR="007D4C97" w:rsidRDefault="009E2BB9">
      <w:pPr>
        <w:spacing w:after="60"/>
        <w:ind w:left="425" w:hanging="340"/>
      </w:pPr>
      <w:r>
        <w:rPr>
          <w:b/>
          <w:color w:val="4F46E5"/>
        </w:rPr>
        <w:t>5.  </w:t>
      </w:r>
      <w:r>
        <w:t xml:space="preserve">Status becomes </w:t>
      </w:r>
      <w:r>
        <w:rPr>
          <w:rFonts w:ascii="Consolas" w:hAnsi="Consolas"/>
          <w:color w:val="3730A3"/>
          <w:sz w:val="19"/>
        </w:rPr>
        <w:t>ready</w:t>
      </w:r>
      <w:r>
        <w:t xml:space="preserve">. </w:t>
      </w:r>
      <w:r>
        <w:rPr>
          <w:rFonts w:ascii="Consolas" w:hAnsi="Consolas"/>
          <w:color w:val="3730A3"/>
          <w:sz w:val="19"/>
        </w:rPr>
        <w:t>App</w:t>
      </w:r>
      <w:r>
        <w:t xml:space="preserve"> shows Login if there is no user, otherwise ChatLayout.</w:t>
      </w:r>
    </w:p>
    <w:p w14:paraId="0C51016C" w14:textId="77777777" w:rsidR="007D4C97" w:rsidRDefault="009E2BB9">
      <w:pPr>
        <w:pStyle w:val="Heading2"/>
      </w:pPr>
      <w:bookmarkStart w:id="18" w:name="_Toc244019942"/>
      <w:r>
        <w:t>4.2 Login and logout</w:t>
      </w:r>
      <w:bookmarkEnd w:id="18"/>
    </w:p>
    <w:p w14:paraId="1AB033E0" w14:textId="77777777" w:rsidR="007D4C97" w:rsidRDefault="009E2BB9">
      <w:pPr>
        <w:spacing w:after="60"/>
        <w:ind w:left="425" w:hanging="340"/>
      </w:pPr>
      <w:r>
        <w:rPr>
          <w:b/>
          <w:color w:val="4F46E5"/>
        </w:rPr>
        <w:t>1.  </w:t>
      </w:r>
      <w:r>
        <w:t xml:space="preserve">The user types a UID or clicks a sample user. </w:t>
      </w:r>
      <w:r>
        <w:rPr>
          <w:rFonts w:ascii="Consolas" w:hAnsi="Consolas"/>
          <w:color w:val="3730A3"/>
          <w:sz w:val="19"/>
        </w:rPr>
        <w:t>Login</w:t>
      </w:r>
      <w:r>
        <w:t xml:space="preserve"> calls </w:t>
      </w:r>
      <w:r>
        <w:rPr>
          <w:rFonts w:ascii="Consolas" w:hAnsi="Consolas"/>
          <w:color w:val="3730A3"/>
          <w:sz w:val="19"/>
        </w:rPr>
        <w:t>signIn(uid)</w:t>
      </w:r>
      <w:r>
        <w:t xml:space="preserve"> from the context.</w:t>
      </w:r>
    </w:p>
    <w:p w14:paraId="74C2CF38" w14:textId="77777777" w:rsidR="007D4C97" w:rsidRDefault="009E2BB9">
      <w:pPr>
        <w:spacing w:after="60"/>
        <w:ind w:left="425" w:hanging="340"/>
      </w:pPr>
      <w:r>
        <w:rPr>
          <w:b/>
          <w:color w:val="4F46E5"/>
        </w:rPr>
        <w:t>2.  </w:t>
      </w:r>
      <w:r>
        <w:rPr>
          <w:rFonts w:ascii="Consolas" w:hAnsi="Consolas"/>
          <w:color w:val="3730A3"/>
          <w:sz w:val="19"/>
        </w:rPr>
        <w:t>signIn</w:t>
      </w:r>
      <w:r>
        <w:t xml:space="preserve"> calls </w:t>
      </w:r>
      <w:r>
        <w:rPr>
          <w:rFonts w:ascii="Consolas" w:hAnsi="Consolas"/>
          <w:color w:val="3730A3"/>
          <w:sz w:val="19"/>
        </w:rPr>
        <w:t>CometChat.login(uid, AUTH_KEY)</w:t>
      </w:r>
      <w:r>
        <w:t xml:space="preserve"> and stores the returned user. </w:t>
      </w:r>
      <w:r>
        <w:rPr>
          <w:rFonts w:ascii="Consolas" w:hAnsi="Consolas"/>
          <w:color w:val="3730A3"/>
          <w:sz w:val="19"/>
        </w:rPr>
        <w:t>App</w:t>
      </w:r>
      <w:r>
        <w:t xml:space="preserve"> re-renders and shows ChatLayout.</w:t>
      </w:r>
    </w:p>
    <w:p w14:paraId="7094960B" w14:textId="77777777" w:rsidR="007D4C97" w:rsidRDefault="009E2BB9">
      <w:pPr>
        <w:spacing w:after="60"/>
        <w:ind w:left="425" w:hanging="340"/>
      </w:pPr>
      <w:r>
        <w:rPr>
          <w:b/>
          <w:color w:val="4F46E5"/>
        </w:rPr>
        <w:t>3.  </w:t>
      </w:r>
      <w:r>
        <w:t xml:space="preserve">On failure, </w:t>
      </w:r>
      <w:r>
        <w:rPr>
          <w:rFonts w:ascii="Consolas" w:hAnsi="Consolas"/>
          <w:color w:val="3730A3"/>
          <w:sz w:val="19"/>
        </w:rPr>
        <w:t>Login</w:t>
      </w:r>
      <w:r>
        <w:t xml:space="preserve"> shows the error message and re-enables the form.</w:t>
      </w:r>
    </w:p>
    <w:p w14:paraId="0F4D2A32" w14:textId="77777777" w:rsidR="007D4C97" w:rsidRDefault="009E2BB9">
      <w:pPr>
        <w:spacing w:after="60"/>
        <w:ind w:left="425" w:hanging="340"/>
      </w:pPr>
      <w:r>
        <w:rPr>
          <w:b/>
          <w:color w:val="4F46E5"/>
        </w:rPr>
        <w:t>4.  </w:t>
      </w:r>
      <w:r>
        <w:t xml:space="preserve">Log out calls </w:t>
      </w:r>
      <w:r>
        <w:rPr>
          <w:rFonts w:ascii="Consolas" w:hAnsi="Consolas"/>
          <w:color w:val="3730A3"/>
          <w:sz w:val="19"/>
        </w:rPr>
        <w:t>signOut()</w:t>
      </w:r>
      <w:r>
        <w:t xml:space="preserve">, which calls </w:t>
      </w:r>
      <w:r>
        <w:rPr>
          <w:rFonts w:ascii="Consolas" w:hAnsi="Consolas"/>
          <w:color w:val="3730A3"/>
          <w:sz w:val="19"/>
        </w:rPr>
        <w:t>CometChat.logout()</w:t>
      </w:r>
      <w:r>
        <w:t xml:space="preserve"> and sets the user to null. </w:t>
      </w:r>
      <w:r>
        <w:rPr>
          <w:rFonts w:ascii="Consolas" w:hAnsi="Consolas"/>
          <w:color w:val="3730A3"/>
          <w:sz w:val="19"/>
        </w:rPr>
        <w:t>App</w:t>
      </w:r>
      <w:r>
        <w:t xml:space="preserve"> shows Login again, and every hook unmounts and removes its listeners.</w:t>
      </w:r>
    </w:p>
    <w:p w14:paraId="1E587FEE" w14:textId="77777777" w:rsidR="007D4C97" w:rsidRDefault="009E2BB9">
      <w:pPr>
        <w:pStyle w:val="Heading2"/>
      </w:pPr>
      <w:bookmarkStart w:id="19" w:name="_Toc244019943"/>
      <w:r>
        <w:t>4.3 Opening a chat</w:t>
      </w:r>
      <w:bookmarkEnd w:id="19"/>
    </w:p>
    <w:p w14:paraId="4430970A" w14:textId="77777777" w:rsidR="007D4C97" w:rsidRDefault="009E2BB9">
      <w:r>
        <w:t xml:space="preserve">Clicking a row calls </w:t>
      </w:r>
      <w:r>
        <w:rPr>
          <w:rFonts w:ascii="Consolas" w:hAnsi="Consolas"/>
          <w:color w:val="3730A3"/>
          <w:sz w:val="19"/>
        </w:rPr>
        <w:t>openChat(target)</w:t>
      </w:r>
      <w:r>
        <w:t xml:space="preserve"> in </w:t>
      </w:r>
      <w:r>
        <w:rPr>
          <w:rFonts w:ascii="Consolas" w:hAnsi="Consolas"/>
          <w:color w:val="3730A3"/>
          <w:sz w:val="19"/>
        </w:rPr>
        <w:t>ChatLayout</w:t>
      </w:r>
      <w:r>
        <w:t xml:space="preserve">, which sets the active chat and clears its unread badge. </w:t>
      </w:r>
      <w:r>
        <w:rPr>
          <w:rFonts w:ascii="Consolas" w:hAnsi="Consolas"/>
          <w:color w:val="3730A3"/>
          <w:sz w:val="19"/>
        </w:rPr>
        <w:t>ChatWindow</w:t>
      </w:r>
      <w:r>
        <w:t xml:space="preserve"> mounts with a new key, and </w:t>
      </w:r>
      <w:r>
        <w:rPr>
          <w:rFonts w:ascii="Consolas" w:hAnsi="Consolas"/>
          <w:color w:val="3730A3"/>
          <w:sz w:val="19"/>
        </w:rPr>
        <w:t>useMessages</w:t>
      </w:r>
      <w:r>
        <w:t xml:space="preserve"> runs the lifecycle below.</w:t>
      </w:r>
    </w:p>
    <w:p w14:paraId="171F42B6" w14:textId="77777777" w:rsidR="007D4C97" w:rsidRDefault="009E2BB9">
      <w:pPr>
        <w:keepNext/>
        <w:spacing w:after="40"/>
        <w:jc w:val="center"/>
      </w:pPr>
      <w:r>
        <w:rPr>
          <w:noProof/>
        </w:rPr>
        <w:drawing>
          <wp:inline distT="0" distB="0" distL="0" distR="0" wp14:anchorId="4EE6C194" wp14:editId="059D2C8D">
            <wp:extent cx="5760000" cy="28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ifecycle.png"/>
                    <pic:cNvPicPr/>
                  </pic:nvPicPr>
                  <pic:blipFill>
                    <a:blip r:embed="rId12"/>
                    <a:stretch>
                      <a:fillRect/>
                    </a:stretch>
                  </pic:blipFill>
                  <pic:spPr>
                    <a:xfrm>
                      <a:off x="0" y="0"/>
                      <a:ext cx="5760000" cy="2880000"/>
                    </a:xfrm>
                    <a:prstGeom prst="rect">
                      <a:avLst/>
                    </a:prstGeom>
                  </pic:spPr>
                </pic:pic>
              </a:graphicData>
            </a:graphic>
          </wp:inline>
        </w:drawing>
      </w:r>
    </w:p>
    <w:p w14:paraId="254EFF0F" w14:textId="77777777" w:rsidR="007D4C97" w:rsidRDefault="009E2BB9">
      <w:pPr>
        <w:spacing w:after="200"/>
        <w:jc w:val="center"/>
      </w:pPr>
      <w:r>
        <w:rPr>
          <w:i/>
          <w:color w:val="5B6472"/>
          <w:sz w:val="18"/>
        </w:rPr>
        <w:t>Figure 5. Lifecycle of useMessages for one open chat.</w:t>
      </w:r>
    </w:p>
    <w:p w14:paraId="629BAC1A" w14:textId="77777777" w:rsidR="007D4C97" w:rsidRDefault="009E2BB9">
      <w:pPr>
        <w:pStyle w:val="Heading2"/>
      </w:pPr>
      <w:bookmarkStart w:id="20" w:name="_Toc244019944"/>
      <w:r>
        <w:lastRenderedPageBreak/>
        <w:t>4.4 Sending a message</w:t>
      </w:r>
      <w:bookmarkEnd w:id="20"/>
    </w:p>
    <w:p w14:paraId="0926507E" w14:textId="77777777" w:rsidR="007D4C97" w:rsidRDefault="009E2BB9">
      <w:pPr>
        <w:keepNext/>
        <w:spacing w:after="40"/>
        <w:jc w:val="center"/>
      </w:pPr>
      <w:r>
        <w:rPr>
          <w:noProof/>
        </w:rPr>
        <w:drawing>
          <wp:inline distT="0" distB="0" distL="0" distR="0" wp14:anchorId="79C2D245" wp14:editId="420991FC">
            <wp:extent cx="5760000" cy="28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nd.png"/>
                    <pic:cNvPicPr/>
                  </pic:nvPicPr>
                  <pic:blipFill>
                    <a:blip r:embed="rId13"/>
                    <a:stretch>
                      <a:fillRect/>
                    </a:stretch>
                  </pic:blipFill>
                  <pic:spPr>
                    <a:xfrm>
                      <a:off x="0" y="0"/>
                      <a:ext cx="5760000" cy="2880000"/>
                    </a:xfrm>
                    <a:prstGeom prst="rect">
                      <a:avLst/>
                    </a:prstGeom>
                  </pic:spPr>
                </pic:pic>
              </a:graphicData>
            </a:graphic>
          </wp:inline>
        </w:drawing>
      </w:r>
    </w:p>
    <w:p w14:paraId="1DEAAC98" w14:textId="77777777" w:rsidR="007D4C97" w:rsidRDefault="009E2BB9">
      <w:pPr>
        <w:spacing w:after="200"/>
        <w:jc w:val="center"/>
      </w:pPr>
      <w:r>
        <w:rPr>
          <w:i/>
          <w:color w:val="5B6472"/>
          <w:sz w:val="18"/>
        </w:rPr>
        <w:t>Figure 6. Send workflow, including the failure path.</w:t>
      </w:r>
    </w:p>
    <w:p w14:paraId="4EEC0D3F" w14:textId="77777777" w:rsidR="007D4C97" w:rsidRDefault="009E2BB9">
      <w:pPr>
        <w:spacing w:after="60"/>
        <w:ind w:left="425" w:hanging="340"/>
      </w:pPr>
      <w:r>
        <w:rPr>
          <w:b/>
          <w:color w:val="4F46E5"/>
        </w:rPr>
        <w:t>1.  </w:t>
      </w:r>
      <w:r>
        <w:t xml:space="preserve">Each keystroke calls </w:t>
      </w:r>
      <w:r>
        <w:rPr>
          <w:rFonts w:ascii="Consolas" w:hAnsi="Consolas"/>
          <w:color w:val="3730A3"/>
          <w:sz w:val="19"/>
        </w:rPr>
        <w:t>handleChange</w:t>
      </w:r>
      <w:r>
        <w:t xml:space="preserve">. The first one sends </w:t>
      </w:r>
      <w:r>
        <w:rPr>
          <w:rFonts w:ascii="Consolas" w:hAnsi="Consolas"/>
          <w:color w:val="3730A3"/>
          <w:sz w:val="19"/>
        </w:rPr>
        <w:t>startTyping</w:t>
      </w:r>
      <w:r>
        <w:t xml:space="preserve">; every keystroke restarts a 2-second timer that sends </w:t>
      </w:r>
      <w:r>
        <w:rPr>
          <w:rFonts w:ascii="Consolas" w:hAnsi="Consolas"/>
          <w:color w:val="3730A3"/>
          <w:sz w:val="19"/>
        </w:rPr>
        <w:t>endTyping</w:t>
      </w:r>
      <w:r>
        <w:t>.</w:t>
      </w:r>
    </w:p>
    <w:p w14:paraId="50C51568" w14:textId="77777777" w:rsidR="007D4C97" w:rsidRDefault="009E2BB9">
      <w:pPr>
        <w:spacing w:after="60"/>
        <w:ind w:left="425" w:hanging="340"/>
      </w:pPr>
      <w:r>
        <w:rPr>
          <w:b/>
          <w:color w:val="4F46E5"/>
        </w:rPr>
        <w:t>2.  </w:t>
      </w:r>
      <w:r>
        <w:t xml:space="preserve">Enter (without Shift) or the Send button calls </w:t>
      </w:r>
      <w:r>
        <w:rPr>
          <w:rFonts w:ascii="Consolas" w:hAnsi="Consolas"/>
          <w:color w:val="3730A3"/>
          <w:sz w:val="19"/>
        </w:rPr>
        <w:t>handleSubmit</w:t>
      </w:r>
      <w:r>
        <w:t>. Empty or whitespace-only text is ignored.</w:t>
      </w:r>
    </w:p>
    <w:p w14:paraId="33D329B9" w14:textId="77777777" w:rsidR="007D4C97" w:rsidRDefault="009E2BB9">
      <w:pPr>
        <w:spacing w:after="60"/>
        <w:ind w:left="425" w:hanging="340"/>
      </w:pPr>
      <w:r>
        <w:rPr>
          <w:b/>
          <w:color w:val="4F46E5"/>
        </w:rPr>
        <w:t>3.  </w:t>
      </w:r>
      <w:r>
        <w:t>The box is cleared immediately and typing is stopped, so the UI feels instant.</w:t>
      </w:r>
    </w:p>
    <w:p w14:paraId="46F46A1C" w14:textId="77777777" w:rsidR="007D4C97" w:rsidRDefault="009E2BB9">
      <w:pPr>
        <w:spacing w:after="60"/>
        <w:ind w:left="425" w:hanging="340"/>
      </w:pPr>
      <w:r>
        <w:rPr>
          <w:b/>
          <w:color w:val="4F46E5"/>
        </w:rPr>
        <w:t>4.  </w:t>
      </w:r>
      <w:r>
        <w:rPr>
          <w:rFonts w:ascii="Consolas" w:hAnsi="Consolas"/>
          <w:color w:val="3730A3"/>
          <w:sz w:val="19"/>
        </w:rPr>
        <w:t>onSend(text)</w:t>
      </w:r>
      <w:r>
        <w:t xml:space="preserve"> runs </w:t>
      </w:r>
      <w:r>
        <w:rPr>
          <w:rFonts w:ascii="Consolas" w:hAnsi="Consolas"/>
          <w:color w:val="3730A3"/>
          <w:sz w:val="19"/>
        </w:rPr>
        <w:t>useMessages.send</w:t>
      </w:r>
      <w:r>
        <w:t xml:space="preserve">, which calls </w:t>
      </w:r>
      <w:r>
        <w:rPr>
          <w:rFonts w:ascii="Consolas" w:hAnsi="Consolas"/>
          <w:color w:val="3730A3"/>
          <w:sz w:val="19"/>
        </w:rPr>
        <w:t>sendTextMessage(target, text)</w:t>
      </w:r>
      <w:r>
        <w:t>.</w:t>
      </w:r>
    </w:p>
    <w:p w14:paraId="29978E16" w14:textId="77777777" w:rsidR="007D4C97" w:rsidRDefault="009E2BB9">
      <w:pPr>
        <w:spacing w:after="60"/>
        <w:ind w:left="425" w:hanging="340"/>
      </w:pPr>
      <w:r>
        <w:rPr>
          <w:b/>
          <w:color w:val="4F46E5"/>
        </w:rPr>
        <w:t>5.  </w:t>
      </w:r>
      <w:r>
        <w:t xml:space="preserve">On success the returned message (now with an ID and timestamp) is appended. </w:t>
      </w:r>
      <w:r>
        <w:rPr>
          <w:rFonts w:ascii="Consolas" w:hAnsi="Consolas"/>
          <w:color w:val="3730A3"/>
          <w:sz w:val="19"/>
        </w:rPr>
        <w:t>appendUnique</w:t>
      </w:r>
      <w:r>
        <w:t xml:space="preserve"> prevents a duplicate if the same message also arrives through a listener.</w:t>
      </w:r>
    </w:p>
    <w:p w14:paraId="3632BAA2" w14:textId="77777777" w:rsidR="007D4C97" w:rsidRDefault="009E2BB9">
      <w:pPr>
        <w:spacing w:after="60"/>
        <w:ind w:left="425" w:hanging="340"/>
      </w:pPr>
      <w:r>
        <w:rPr>
          <w:b/>
          <w:color w:val="4F46E5"/>
        </w:rPr>
        <w:t>6.  </w:t>
      </w:r>
      <w:r>
        <w:rPr>
          <w:rFonts w:ascii="Consolas" w:hAnsi="Consolas"/>
          <w:color w:val="3730A3"/>
          <w:sz w:val="19"/>
        </w:rPr>
        <w:t>ChatWindow</w:t>
      </w:r>
      <w:r>
        <w:t xml:space="preserve"> then calls </w:t>
      </w:r>
      <w:r>
        <w:rPr>
          <w:rFonts w:ascii="Consolas" w:hAnsi="Consolas"/>
          <w:color w:val="3730A3"/>
          <w:sz w:val="19"/>
        </w:rPr>
        <w:t>onMessageSent(message)</w:t>
      </w:r>
      <w:r>
        <w:t xml:space="preserve">, which is </w:t>
      </w:r>
      <w:r>
        <w:rPr>
          <w:rFonts w:ascii="Consolas" w:hAnsi="Consolas"/>
          <w:color w:val="3730A3"/>
          <w:sz w:val="19"/>
        </w:rPr>
        <w:t>applyMessage</w:t>
      </w:r>
      <w:r>
        <w:t xml:space="preserve"> in </w:t>
      </w:r>
      <w:r>
        <w:rPr>
          <w:rFonts w:ascii="Consolas" w:hAnsi="Consolas"/>
          <w:color w:val="3730A3"/>
          <w:sz w:val="19"/>
        </w:rPr>
        <w:t>useConversations</w:t>
      </w:r>
      <w:r>
        <w:t>. The chat moves to the top of the sidebar with the new preview.</w:t>
      </w:r>
    </w:p>
    <w:p w14:paraId="532EAE1E" w14:textId="77777777" w:rsidR="007D4C97" w:rsidRDefault="009E2BB9">
      <w:pPr>
        <w:spacing w:after="60"/>
        <w:ind w:left="425" w:hanging="340"/>
      </w:pPr>
      <w:r>
        <w:rPr>
          <w:b/>
          <w:color w:val="4F46E5"/>
        </w:rPr>
        <w:t>7.  </w:t>
      </w:r>
      <w:r>
        <w:t>On failure the text is put back in the box and the error is shown above it, so nothing is lost.</w:t>
      </w:r>
    </w:p>
    <w:p w14:paraId="40DAA9DD" w14:textId="77777777" w:rsidR="007D4C97" w:rsidRDefault="009E2BB9">
      <w:pPr>
        <w:pStyle w:val="Heading2"/>
      </w:pPr>
      <w:bookmarkStart w:id="21" w:name="_Toc244019945"/>
      <w:r>
        <w:t>4.5 Receiving a message and other live events</w:t>
      </w:r>
      <w:bookmarkEnd w:id="21"/>
    </w:p>
    <w:p w14:paraId="1FB34B85" w14:textId="77777777" w:rsidR="007D4C97" w:rsidRDefault="009E2BB9">
      <w:r>
        <w:t>Every live event arrives through a listener and is turned into a state update in one of the two hooks.</w:t>
      </w:r>
    </w:p>
    <w:p w14:paraId="3C64E4B0" w14:textId="77777777" w:rsidR="007D4C97" w:rsidRDefault="009E2BB9">
      <w:pPr>
        <w:keepNext/>
        <w:spacing w:after="40"/>
        <w:jc w:val="center"/>
      </w:pPr>
      <w:r>
        <w:rPr>
          <w:noProof/>
        </w:rPr>
        <w:drawing>
          <wp:inline distT="0" distB="0" distL="0" distR="0" wp14:anchorId="04324033" wp14:editId="16D59B3A">
            <wp:extent cx="5903999" cy="2597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vents.png"/>
                    <pic:cNvPicPr/>
                  </pic:nvPicPr>
                  <pic:blipFill>
                    <a:blip r:embed="rId14"/>
                    <a:stretch>
                      <a:fillRect/>
                    </a:stretch>
                  </pic:blipFill>
                  <pic:spPr>
                    <a:xfrm>
                      <a:off x="0" y="0"/>
                      <a:ext cx="5903999" cy="2597760"/>
                    </a:xfrm>
                    <a:prstGeom prst="rect">
                      <a:avLst/>
                    </a:prstGeom>
                  </pic:spPr>
                </pic:pic>
              </a:graphicData>
            </a:graphic>
          </wp:inline>
        </w:drawing>
      </w:r>
    </w:p>
    <w:p w14:paraId="05A616B2" w14:textId="77777777" w:rsidR="007D4C97" w:rsidRDefault="009E2BB9">
      <w:pPr>
        <w:spacing w:after="200"/>
        <w:jc w:val="center"/>
      </w:pPr>
      <w:r>
        <w:rPr>
          <w:i/>
          <w:color w:val="5B6472"/>
          <w:sz w:val="18"/>
        </w:rPr>
        <w:t>Figure 7. How each SDK event changes the screen.</w:t>
      </w:r>
    </w:p>
    <w:p w14:paraId="4FC16D93" w14:textId="77777777" w:rsidR="007D4C97" w:rsidRDefault="009E2BB9">
      <w:r>
        <w:lastRenderedPageBreak/>
        <w:t>When a new message arrives, both hooks react independently:</w:t>
      </w:r>
    </w:p>
    <w:p w14:paraId="4A95821C" w14:textId="77777777" w:rsidR="007D4C97" w:rsidRDefault="009E2BB9">
      <w:pPr>
        <w:pStyle w:val="ListBullet"/>
        <w:spacing w:after="60"/>
      </w:pPr>
      <w:r>
        <w:rPr>
          <w:b/>
        </w:rPr>
        <w:t xml:space="preserve">useConversations </w:t>
      </w:r>
      <w:r>
        <w:t xml:space="preserve">works out the chat key. If that chat is not open it raises the unread count and calls </w:t>
      </w:r>
      <w:r>
        <w:rPr>
          <w:rFonts w:ascii="Consolas" w:hAnsi="Consolas"/>
          <w:color w:val="3730A3"/>
          <w:sz w:val="19"/>
        </w:rPr>
        <w:t>markAsDelivered</w:t>
      </w:r>
      <w:r>
        <w:t>. Either way the chat moves to the top. If the chat is not in the list yet (a brand-new conversation) it re-fetches the whole list.</w:t>
      </w:r>
    </w:p>
    <w:p w14:paraId="64AD409D" w14:textId="77777777" w:rsidR="007D4C97" w:rsidRDefault="009E2BB9">
      <w:pPr>
        <w:pStyle w:val="ListBullet"/>
        <w:spacing w:after="60"/>
      </w:pPr>
      <w:r>
        <w:rPr>
          <w:b/>
        </w:rPr>
        <w:t xml:space="preserve">useMessages </w:t>
      </w:r>
      <w:r>
        <w:t xml:space="preserve">ignores the message unless its chat key matches the open chat. If it matches, the message is appended and </w:t>
      </w:r>
      <w:r>
        <w:rPr>
          <w:rFonts w:ascii="Consolas" w:hAnsi="Consolas"/>
          <w:color w:val="3730A3"/>
          <w:sz w:val="19"/>
        </w:rPr>
        <w:t>markAsRead</w:t>
      </w:r>
      <w:r>
        <w:t xml:space="preserve"> is called, which turns the sender's ticks blue.</w:t>
      </w:r>
    </w:p>
    <w:p w14:paraId="6594BC12" w14:textId="77777777" w:rsidR="007D4C97" w:rsidRDefault="009E2BB9">
      <w:pPr>
        <w:pStyle w:val="Heading2"/>
      </w:pPr>
      <w:bookmarkStart w:id="22" w:name="_Toc244019946"/>
      <w:r>
        <w:t>4.6 Typing indicators</w:t>
      </w:r>
      <w:bookmarkEnd w:id="22"/>
    </w:p>
    <w:p w14:paraId="15FFF41B" w14:textId="77777777" w:rsidR="007D4C97" w:rsidRDefault="009E2BB9">
      <w:pPr>
        <w:pStyle w:val="ListBullet"/>
        <w:spacing w:after="60"/>
      </w:pPr>
      <w:r>
        <w:t xml:space="preserve">Outgoing: </w:t>
      </w:r>
      <w:r>
        <w:rPr>
          <w:rFonts w:ascii="Consolas" w:hAnsi="Consolas"/>
          <w:color w:val="3730A3"/>
          <w:sz w:val="19"/>
        </w:rPr>
        <w:t>MessageComposer</w:t>
      </w:r>
      <w:r>
        <w:t xml:space="preserve"> sends </w:t>
      </w:r>
      <w:r>
        <w:rPr>
          <w:rFonts w:ascii="Consolas" w:hAnsi="Consolas"/>
          <w:color w:val="3730A3"/>
          <w:sz w:val="19"/>
        </w:rPr>
        <w:t>startTyping</w:t>
      </w:r>
      <w:r>
        <w:t xml:space="preserve"> once per burst and </w:t>
      </w:r>
      <w:r>
        <w:rPr>
          <w:rFonts w:ascii="Consolas" w:hAnsi="Consolas"/>
          <w:color w:val="3730A3"/>
          <w:sz w:val="19"/>
        </w:rPr>
        <w:t>endTyping</w:t>
      </w:r>
      <w:r>
        <w:t xml:space="preserve"> after 2 seconds of no keystrokes, on send, or when the chat closes.</w:t>
      </w:r>
    </w:p>
    <w:p w14:paraId="17446310" w14:textId="77777777" w:rsidR="007D4C97" w:rsidRDefault="009E2BB9">
      <w:pPr>
        <w:pStyle w:val="ListBullet"/>
        <w:spacing w:after="60"/>
      </w:pPr>
      <w:r>
        <w:t xml:space="preserve">Incoming: </w:t>
      </w:r>
      <w:r>
        <w:rPr>
          <w:rFonts w:ascii="Consolas" w:hAnsi="Consolas"/>
          <w:color w:val="3730A3"/>
          <w:sz w:val="19"/>
        </w:rPr>
        <w:t>useMessages</w:t>
      </w:r>
      <w:r>
        <w:t xml:space="preserve"> keeps a map of </w:t>
      </w:r>
      <w:r>
        <w:rPr>
          <w:rFonts w:ascii="Consolas" w:hAnsi="Consolas"/>
          <w:color w:val="3730A3"/>
          <w:sz w:val="19"/>
        </w:rPr>
        <w:t>uid -&gt; name</w:t>
      </w:r>
      <w:r>
        <w:t xml:space="preserve"> for people typing in this chat. </w:t>
      </w:r>
      <w:r>
        <w:rPr>
          <w:rFonts w:ascii="Consolas" w:hAnsi="Consolas"/>
          <w:color w:val="3730A3"/>
          <w:sz w:val="19"/>
        </w:rPr>
        <w:t>ChatWindow</w:t>
      </w:r>
      <w:r>
        <w:t xml:space="preserve"> shows "typing..." in a 1:1 chat or "Nancy, John typing..." in a group.</w:t>
      </w:r>
    </w:p>
    <w:p w14:paraId="35991995" w14:textId="77777777" w:rsidR="007D4C97" w:rsidRDefault="009E2BB9">
      <w:pPr>
        <w:pStyle w:val="Heading2"/>
      </w:pPr>
      <w:bookmarkStart w:id="23" w:name="_Toc244019947"/>
      <w:r>
        <w:t>4.7 Delivery and read receipts</w:t>
      </w:r>
      <w:bookmarkEnd w:id="23"/>
    </w:p>
    <w:p w14:paraId="4D772885" w14:textId="77777777" w:rsidR="007D4C97" w:rsidRDefault="009E2BB9">
      <w:r>
        <w:t xml:space="preserve">Receipts are tracked as high-water marks instead of per-message flags. </w:t>
      </w:r>
      <w:r>
        <w:rPr>
          <w:rFonts w:ascii="Consolas" w:hAnsi="Consolas"/>
          <w:color w:val="3730A3"/>
          <w:sz w:val="19"/>
        </w:rPr>
        <w:t>useMessages</w:t>
      </w:r>
      <w:r>
        <w:t xml:space="preserve"> stores the highest message ID the other person has received and read. A message I sent is then:</w:t>
      </w:r>
    </w:p>
    <w:p w14:paraId="6F5A436A" w14:textId="77777777" w:rsidR="007D4C97" w:rsidRDefault="009E2BB9">
      <w:pPr>
        <w:shd w:val="clear" w:color="auto" w:fill="F3F4F6"/>
        <w:spacing w:before="40" w:after="160" w:line="240" w:lineRule="auto"/>
        <w:ind w:left="113"/>
      </w:pPr>
      <w:r>
        <w:rPr>
          <w:rFonts w:ascii="Consolas" w:hAnsi="Consolas"/>
          <w:sz w:val="17"/>
        </w:rPr>
        <w:t>read       if message.getReadAt()      or id &lt;= receipts.read</w:t>
      </w:r>
      <w:r>
        <w:rPr>
          <w:rFonts w:ascii="Consolas" w:hAnsi="Consolas"/>
          <w:sz w:val="17"/>
        </w:rPr>
        <w:br/>
        <w:t>delivered  if message.getDeliveredAt() or id &lt;= receipts.delivered</w:t>
      </w:r>
      <w:r>
        <w:rPr>
          <w:rFonts w:ascii="Consolas" w:hAnsi="Consolas"/>
          <w:sz w:val="17"/>
        </w:rPr>
        <w:br/>
        <w:t>sent       otherwise</w:t>
      </w:r>
    </w:p>
    <w:p w14:paraId="74D93630" w14:textId="77777777" w:rsidR="007D4C97" w:rsidRDefault="009E2BB9">
      <w:r>
        <w:t>One receipt therefore updates every older message at once. Ticks are shown in 1:1 chats only; group receipts are not implemented yet.</w:t>
      </w:r>
    </w:p>
    <w:p w14:paraId="4C00B2DE" w14:textId="77777777" w:rsidR="007D4C97" w:rsidRDefault="009E2BB9">
      <w:pPr>
        <w:pStyle w:val="Heading2"/>
      </w:pPr>
      <w:bookmarkStart w:id="24" w:name="_Toc244019948"/>
      <w:r>
        <w:t>4.8 Presence</w:t>
      </w:r>
      <w:bookmarkEnd w:id="24"/>
    </w:p>
    <w:p w14:paraId="51DAC9FC" w14:textId="77777777" w:rsidR="007D4C97" w:rsidRDefault="009E2BB9">
      <w:r>
        <w:rPr>
          <w:rFonts w:ascii="Consolas" w:hAnsi="Consolas"/>
          <w:color w:val="3730A3"/>
          <w:sz w:val="19"/>
        </w:rPr>
        <w:t>useConversations</w:t>
      </w:r>
      <w:r>
        <w:t xml:space="preserve"> registers a user listener. </w:t>
      </w:r>
      <w:r>
        <w:rPr>
          <w:rFonts w:ascii="Consolas" w:hAnsi="Consolas"/>
          <w:color w:val="3730A3"/>
          <w:sz w:val="19"/>
        </w:rPr>
        <w:t>onUserOnline</w:t>
      </w:r>
      <w:r>
        <w:t xml:space="preserve"> and </w:t>
      </w:r>
      <w:r>
        <w:rPr>
          <w:rFonts w:ascii="Consolas" w:hAnsi="Consolas"/>
          <w:color w:val="3730A3"/>
          <w:sz w:val="19"/>
        </w:rPr>
        <w:t>onUserOffline</w:t>
      </w:r>
      <w:r>
        <w:t xml:space="preserve"> update the </w:t>
      </w:r>
      <w:r>
        <w:rPr>
          <w:rFonts w:ascii="Consolas" w:hAnsi="Consolas"/>
          <w:color w:val="3730A3"/>
          <w:sz w:val="19"/>
        </w:rPr>
        <w:t>status</w:t>
      </w:r>
      <w:r>
        <w:t xml:space="preserve"> of the matching conversation's target. </w:t>
      </w:r>
      <w:r>
        <w:rPr>
          <w:rFonts w:ascii="Consolas" w:hAnsi="Consolas"/>
          <w:color w:val="3730A3"/>
          <w:sz w:val="19"/>
        </w:rPr>
        <w:t>ChatLayout</w:t>
      </w:r>
      <w:r>
        <w:t xml:space="preserve"> prefers that live copy of the target when it renders </w:t>
      </w:r>
      <w:r>
        <w:rPr>
          <w:rFonts w:ascii="Consolas" w:hAnsi="Consolas"/>
          <w:color w:val="3730A3"/>
          <w:sz w:val="19"/>
        </w:rPr>
        <w:t>ChatWindow</w:t>
      </w:r>
      <w:r>
        <w:t>, so the header's "Online" label stays current too.</w:t>
      </w:r>
    </w:p>
    <w:p w14:paraId="5183B27F" w14:textId="77777777" w:rsidR="007D4C97" w:rsidRDefault="009E2BB9">
      <w:pPr>
        <w:pStyle w:val="Heading2"/>
      </w:pPr>
      <w:bookmarkStart w:id="25" w:name="_Toc244019949"/>
      <w:r>
        <w:t>4.9 Loading older messages</w:t>
      </w:r>
      <w:bookmarkEnd w:id="25"/>
    </w:p>
    <w:p w14:paraId="446385D5" w14:textId="77777777" w:rsidR="007D4C97" w:rsidRDefault="009E2BB9">
      <w:r>
        <w:t xml:space="preserve">When the first page is full (30 messages), the list shows "Load older messages". Clicking it calls </w:t>
      </w:r>
      <w:r>
        <w:rPr>
          <w:rFonts w:ascii="Consolas" w:hAnsi="Consolas"/>
          <w:color w:val="3730A3"/>
          <w:sz w:val="19"/>
        </w:rPr>
        <w:t>fetchPrevious()</w:t>
      </w:r>
      <w:r>
        <w:t xml:space="preserve"> on the same request object, which continues from where it stopped, and prepends the result. </w:t>
      </w:r>
      <w:r>
        <w:rPr>
          <w:rFonts w:ascii="Consolas" w:hAnsi="Consolas"/>
          <w:color w:val="3730A3"/>
          <w:sz w:val="19"/>
        </w:rPr>
        <w:t>MessageList</w:t>
      </w:r>
      <w:r>
        <w:t xml:space="preserve"> keeps the reader's position (section 5.7).</w:t>
      </w:r>
    </w:p>
    <w:p w14:paraId="39121219" w14:textId="77777777" w:rsidR="007D4C97" w:rsidRDefault="009E2BB9">
      <w:pPr>
        <w:pStyle w:val="Heading2"/>
      </w:pPr>
      <w:bookmarkStart w:id="26" w:name="_Toc244019950"/>
      <w:r>
        <w:lastRenderedPageBreak/>
        <w:t>4.10 Walkthrough in screenshots</w:t>
      </w:r>
      <w:bookmarkEnd w:id="26"/>
    </w:p>
    <w:p w14:paraId="054D1B22" w14:textId="77777777" w:rsidR="007D4C97" w:rsidRDefault="009E2BB9">
      <w:pPr>
        <w:keepNext/>
        <w:spacing w:after="40"/>
        <w:jc w:val="center"/>
      </w:pPr>
      <w:r>
        <w:rPr>
          <w:noProof/>
        </w:rPr>
        <w:drawing>
          <wp:inline distT="0" distB="0" distL="0" distR="0" wp14:anchorId="1BB0CA7A" wp14:editId="68546BF5">
            <wp:extent cx="5903999" cy="2518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3.png"/>
                    <pic:cNvPicPr/>
                  </pic:nvPicPr>
                  <pic:blipFill>
                    <a:blip r:embed="rId15"/>
                    <a:stretch>
                      <a:fillRect/>
                    </a:stretch>
                  </pic:blipFill>
                  <pic:spPr>
                    <a:xfrm>
                      <a:off x="0" y="0"/>
                      <a:ext cx="5903999" cy="2518293"/>
                    </a:xfrm>
                    <a:prstGeom prst="rect">
                      <a:avLst/>
                    </a:prstGeom>
                  </pic:spPr>
                </pic:pic>
              </a:graphicData>
            </a:graphic>
          </wp:inline>
        </w:drawing>
      </w:r>
    </w:p>
    <w:p w14:paraId="7A1696DA" w14:textId="77777777" w:rsidR="007D4C97" w:rsidRDefault="009E2BB9">
      <w:pPr>
        <w:spacing w:after="200"/>
        <w:jc w:val="center"/>
      </w:pPr>
      <w:r>
        <w:rPr>
          <w:i/>
          <w:color w:val="5B6472"/>
          <w:sz w:val="18"/>
        </w:rPr>
        <w:t>Figure 8. Andrew messages Nancy (a bot). Ticks turn blue and "typing..." appears.</w:t>
      </w:r>
    </w:p>
    <w:p w14:paraId="4FA62F8B" w14:textId="77777777" w:rsidR="007D4C97" w:rsidRDefault="009E2BB9">
      <w:pPr>
        <w:keepNext/>
        <w:spacing w:after="40"/>
        <w:jc w:val="center"/>
      </w:pPr>
      <w:r>
        <w:rPr>
          <w:noProof/>
        </w:rPr>
        <w:drawing>
          <wp:inline distT="0" distB="0" distL="0" distR="0" wp14:anchorId="09BE7458" wp14:editId="6A81FB61">
            <wp:extent cx="5903999" cy="2518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6.png"/>
                    <pic:cNvPicPr/>
                  </pic:nvPicPr>
                  <pic:blipFill>
                    <a:blip r:embed="rId16"/>
                    <a:stretch>
                      <a:fillRect/>
                    </a:stretch>
                  </pic:blipFill>
                  <pic:spPr>
                    <a:xfrm>
                      <a:off x="0" y="0"/>
                      <a:ext cx="5903999" cy="2518293"/>
                    </a:xfrm>
                    <a:prstGeom prst="rect">
                      <a:avLst/>
                    </a:prstGeom>
                  </pic:spPr>
                </pic:pic>
              </a:graphicData>
            </a:graphic>
          </wp:inline>
        </w:drawing>
      </w:r>
    </w:p>
    <w:p w14:paraId="357AB533" w14:textId="77777777" w:rsidR="007D4C97" w:rsidRDefault="009E2BB9">
      <w:pPr>
        <w:spacing w:after="200"/>
        <w:jc w:val="center"/>
      </w:pPr>
      <w:r>
        <w:rPr>
          <w:i/>
          <w:color w:val="5B6472"/>
          <w:sz w:val="18"/>
        </w:rPr>
        <w:t>Figure 9. A message between two real tabs arrives instantly; the sender's ticks turn blue once it is read.</w:t>
      </w:r>
    </w:p>
    <w:p w14:paraId="3F8626DD" w14:textId="77777777" w:rsidR="007D4C97" w:rsidRDefault="009E2BB9">
      <w:pPr>
        <w:keepNext/>
        <w:spacing w:after="40"/>
        <w:jc w:val="center"/>
      </w:pPr>
      <w:r>
        <w:rPr>
          <w:noProof/>
        </w:rPr>
        <w:drawing>
          <wp:inline distT="0" distB="0" distL="0" distR="0" wp14:anchorId="1795A6E9" wp14:editId="6330F6FC">
            <wp:extent cx="5903999" cy="2518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09.png"/>
                    <pic:cNvPicPr/>
                  </pic:nvPicPr>
                  <pic:blipFill>
                    <a:blip r:embed="rId17"/>
                    <a:stretch>
                      <a:fillRect/>
                    </a:stretch>
                  </pic:blipFill>
                  <pic:spPr>
                    <a:xfrm>
                      <a:off x="0" y="0"/>
                      <a:ext cx="5903999" cy="2518293"/>
                    </a:xfrm>
                    <a:prstGeom prst="rect">
                      <a:avLst/>
                    </a:prstGeom>
                  </pic:spPr>
                </pic:pic>
              </a:graphicData>
            </a:graphic>
          </wp:inline>
        </w:drawing>
      </w:r>
    </w:p>
    <w:p w14:paraId="188DD51D" w14:textId="77777777" w:rsidR="007D4C97" w:rsidRDefault="009E2BB9">
      <w:pPr>
        <w:spacing w:after="200"/>
        <w:jc w:val="center"/>
      </w:pPr>
      <w:r>
        <w:rPr>
          <w:i/>
          <w:color w:val="5B6472"/>
          <w:sz w:val="18"/>
        </w:rPr>
        <w:t>Figure 10. Group chat: both tabs see each message, with sender names on other people's bubbles.</w:t>
      </w:r>
    </w:p>
    <w:p w14:paraId="1435716F" w14:textId="77777777" w:rsidR="007D4C97" w:rsidRDefault="009E2BB9">
      <w:r>
        <w:br w:type="page"/>
      </w:r>
    </w:p>
    <w:p w14:paraId="614D7621" w14:textId="77777777" w:rsidR="007D4C97" w:rsidRDefault="009E2BB9">
      <w:pPr>
        <w:pStyle w:val="Heading1"/>
      </w:pPr>
      <w:bookmarkStart w:id="27" w:name="_Toc244019951"/>
      <w:r>
        <w:lastRenderedPageBreak/>
        <w:t>5. Code logic, file by file</w:t>
      </w:r>
      <w:bookmarkEnd w:id="27"/>
    </w:p>
    <w:p w14:paraId="73B9C2C7" w14:textId="77777777" w:rsidR="007D4C97" w:rsidRDefault="009E2BB9">
      <w:pPr>
        <w:pStyle w:val="Heading2"/>
      </w:pPr>
      <w:bookmarkStart w:id="28" w:name="_Toc244019952"/>
      <w:r>
        <w:t>5.1 services/cometchat.js</w:t>
      </w:r>
      <w:bookmarkEnd w:id="28"/>
    </w:p>
    <w:p w14:paraId="3872309F" w14:textId="77777777" w:rsidR="007D4C97" w:rsidRDefault="009E2BB9">
      <w:r>
        <w:t>The single entry point to the backend. Everything else imports from here.</w:t>
      </w:r>
    </w:p>
    <w:p w14:paraId="0FC025FF" w14:textId="77777777" w:rsidR="007D4C97" w:rsidRDefault="009E2BB9">
      <w:pPr>
        <w:pStyle w:val="Heading3"/>
      </w:pPr>
      <w:r>
        <w:t>Backend switch</w:t>
      </w:r>
    </w:p>
    <w:p w14:paraId="597E6022" w14:textId="77777777" w:rsidR="007D4C97" w:rsidRDefault="009E2BB9">
      <w:pPr>
        <w:shd w:val="clear" w:color="auto" w:fill="F3F4F6"/>
        <w:spacing w:before="40" w:after="160" w:line="240" w:lineRule="auto"/>
        <w:ind w:left="113"/>
      </w:pPr>
      <w:r>
        <w:rPr>
          <w:rFonts w:ascii="Consolas" w:hAnsi="Consolas"/>
          <w:sz w:val="17"/>
        </w:rPr>
        <w:t>export const isDemo = import.meta.env.VITE_DEMO_MODE === "true";</w:t>
      </w:r>
      <w:r>
        <w:rPr>
          <w:rFonts w:ascii="Consolas" w:hAnsi="Consolas"/>
          <w:sz w:val="17"/>
        </w:rPr>
        <w:br/>
        <w:t>const CometChat = isDemo ? MockCometChat : SdkCometChat;</w:t>
      </w:r>
      <w:r>
        <w:rPr>
          <w:rFonts w:ascii="Consolas" w:hAnsi="Consolas"/>
          <w:sz w:val="17"/>
        </w:rPr>
        <w:br/>
        <w:t>export const isConfigured = isDemo || Boolean(APP_ID &amp;&amp; REGION &amp;&amp; AUTH_KEY);</w:t>
      </w:r>
    </w:p>
    <w:p w14:paraId="603AD08A" w14:textId="77777777" w:rsidR="007D4C97" w:rsidRDefault="009E2BB9">
      <w:r>
        <w:rPr>
          <w:rFonts w:ascii="Consolas" w:hAnsi="Consolas"/>
          <w:color w:val="3730A3"/>
          <w:sz w:val="19"/>
        </w:rPr>
        <w:t>npm run demo</w:t>
      </w:r>
      <w:r>
        <w:t xml:space="preserve"> loads </w:t>
      </w:r>
      <w:r>
        <w:rPr>
          <w:rFonts w:ascii="Consolas" w:hAnsi="Consolas"/>
          <w:color w:val="3730A3"/>
          <w:sz w:val="19"/>
        </w:rPr>
        <w:t>.env.demo</w:t>
      </w:r>
      <w:r>
        <w:t xml:space="preserve">, which sets </w:t>
      </w:r>
      <w:r>
        <w:rPr>
          <w:rFonts w:ascii="Consolas" w:hAnsi="Consolas"/>
          <w:color w:val="3730A3"/>
          <w:sz w:val="19"/>
        </w:rPr>
        <w:t>VITE_DEMO_MODE=true</w:t>
      </w:r>
      <w:r>
        <w:t>. Because the mock exposes the same function and class names as the SDK, no hook or component knows which backend is running.</w:t>
      </w:r>
    </w:p>
    <w:p w14:paraId="4B5F3651" w14:textId="77777777" w:rsidR="007D4C97" w:rsidRDefault="009E2BB9">
      <w:pPr>
        <w:pStyle w:val="Heading3"/>
      </w:pPr>
      <w:r>
        <w:t>Memoised init</w:t>
      </w:r>
    </w:p>
    <w:p w14:paraId="1EB3A8C1" w14:textId="77777777" w:rsidR="007D4C97" w:rsidRDefault="009E2BB9">
      <w:pPr>
        <w:shd w:val="clear" w:color="auto" w:fill="F3F4F6"/>
        <w:spacing w:before="40" w:after="160" w:line="240" w:lineRule="auto"/>
        <w:ind w:left="113"/>
      </w:pPr>
      <w:r>
        <w:rPr>
          <w:rFonts w:ascii="Consolas" w:hAnsi="Consolas"/>
          <w:sz w:val="17"/>
        </w:rPr>
        <w:t>let initPromise = null;</w:t>
      </w:r>
      <w:r>
        <w:rPr>
          <w:rFonts w:ascii="Consolas" w:hAnsi="Consolas"/>
          <w:sz w:val="17"/>
        </w:rPr>
        <w:br/>
        <w:t>export function initCometChat() {</w:t>
      </w:r>
      <w:r>
        <w:rPr>
          <w:rFonts w:ascii="Consolas" w:hAnsi="Consolas"/>
          <w:sz w:val="17"/>
        </w:rPr>
        <w:br/>
        <w:t xml:space="preserve">  if (!initPromise) {</w:t>
      </w:r>
      <w:r>
        <w:rPr>
          <w:rFonts w:ascii="Consolas" w:hAnsi="Consolas"/>
          <w:sz w:val="17"/>
        </w:rPr>
        <w:br/>
        <w:t xml:space="preserve">    const settings = new CometChat.AppSettingsBuilder()</w:t>
      </w:r>
      <w:r>
        <w:rPr>
          <w:rFonts w:ascii="Consolas" w:hAnsi="Consolas"/>
          <w:sz w:val="17"/>
        </w:rPr>
        <w:br/>
        <w:t xml:space="preserve">      .subscribePresenceForAllUsers().setRegion(REGION)</w:t>
      </w:r>
      <w:r>
        <w:rPr>
          <w:rFonts w:ascii="Consolas" w:hAnsi="Consolas"/>
          <w:sz w:val="17"/>
        </w:rPr>
        <w:br/>
        <w:t xml:space="preserve">      .autoEstablishSocketConnection(true).build();</w:t>
      </w:r>
      <w:r>
        <w:rPr>
          <w:rFonts w:ascii="Consolas" w:hAnsi="Consolas"/>
          <w:sz w:val="17"/>
        </w:rPr>
        <w:br/>
        <w:t xml:space="preserve">    initPromise = CometChat.init(APP_ID, settings);</w:t>
      </w:r>
      <w:r>
        <w:rPr>
          <w:rFonts w:ascii="Consolas" w:hAnsi="Consolas"/>
          <w:sz w:val="17"/>
        </w:rPr>
        <w:br/>
        <w:t xml:space="preserve">  }</w:t>
      </w:r>
      <w:r>
        <w:rPr>
          <w:rFonts w:ascii="Consolas" w:hAnsi="Consolas"/>
          <w:sz w:val="17"/>
        </w:rPr>
        <w:br/>
        <w:t xml:space="preserve">  return initPromise;</w:t>
      </w:r>
      <w:r>
        <w:rPr>
          <w:rFonts w:ascii="Consolas" w:hAnsi="Consolas"/>
          <w:sz w:val="17"/>
        </w:rPr>
        <w:br/>
        <w:t>}</w:t>
      </w:r>
    </w:p>
    <w:p w14:paraId="6D5DBA18" w14:textId="77777777" w:rsidR="007D4C97" w:rsidRDefault="009E2BB9">
      <w:pPr>
        <w:pStyle w:val="Heading3"/>
      </w:pPr>
      <w:r>
        <w:t>Chat targets and keys</w:t>
      </w:r>
    </w:p>
    <w:p w14:paraId="3FB91D96" w14:textId="77777777" w:rsidR="007D4C97" w:rsidRDefault="009E2BB9">
      <w:pPr>
        <w:shd w:val="clear" w:color="auto" w:fill="F3F4F6"/>
        <w:spacing w:before="40" w:after="160" w:line="240" w:lineRule="auto"/>
        <w:ind w:left="113"/>
      </w:pPr>
      <w:r>
        <w:rPr>
          <w:rFonts w:ascii="Consolas" w:hAnsi="Consolas"/>
          <w:sz w:val="17"/>
        </w:rPr>
        <w:t>export function toChatTarget(entity) {</w:t>
      </w:r>
      <w:r>
        <w:rPr>
          <w:rFonts w:ascii="Consolas" w:hAnsi="Consolas"/>
          <w:sz w:val="17"/>
        </w:rPr>
        <w:br/>
        <w:t xml:space="preserve">  if (entity instanceof CometChat.Group) {</w:t>
      </w:r>
      <w:r>
        <w:rPr>
          <w:rFonts w:ascii="Consolas" w:hAnsi="Consolas"/>
          <w:sz w:val="17"/>
        </w:rPr>
        <w:br/>
        <w:t xml:space="preserve">    return { type: "group", id: entity.getGuid(), name: entity.getName(), avatar: entity.getIcon() };</w:t>
      </w:r>
      <w:r>
        <w:rPr>
          <w:rFonts w:ascii="Consolas" w:hAnsi="Consolas"/>
          <w:sz w:val="17"/>
        </w:rPr>
        <w:br/>
        <w:t xml:space="preserve">  }</w:t>
      </w:r>
      <w:r>
        <w:rPr>
          <w:rFonts w:ascii="Consolas" w:hAnsi="Consolas"/>
          <w:sz w:val="17"/>
        </w:rPr>
        <w:br/>
        <w:t xml:space="preserve">  return { type: "user", id: entity.getUid(), name: entity.getName(),</w:t>
      </w:r>
      <w:r>
        <w:rPr>
          <w:rFonts w:ascii="Consolas" w:hAnsi="Consolas"/>
          <w:sz w:val="17"/>
        </w:rPr>
        <w:br/>
        <w:t xml:space="preserve">           avatar: entity.getAvatar(), status: entity.getStatus() };</w:t>
      </w:r>
      <w:r>
        <w:rPr>
          <w:rFonts w:ascii="Consolas" w:hAnsi="Consolas"/>
          <w:sz w:val="17"/>
        </w:rPr>
        <w:br/>
        <w:t>}</w:t>
      </w:r>
      <w:r>
        <w:rPr>
          <w:rFonts w:ascii="Consolas" w:hAnsi="Consolas"/>
          <w:sz w:val="17"/>
        </w:rPr>
        <w:br/>
      </w:r>
      <w:r>
        <w:rPr>
          <w:rFonts w:ascii="Consolas" w:hAnsi="Consolas"/>
          <w:sz w:val="17"/>
        </w:rPr>
        <w:br/>
        <w:t>export const targetKey = (target) =&gt; `${target.type}:${target.id}`;</w:t>
      </w:r>
      <w:r>
        <w:rPr>
          <w:rFonts w:ascii="Consolas" w:hAnsi="Consolas"/>
          <w:sz w:val="17"/>
        </w:rPr>
        <w:br/>
      </w:r>
      <w:r>
        <w:rPr>
          <w:rFonts w:ascii="Consolas" w:hAnsi="Consolas"/>
          <w:sz w:val="17"/>
        </w:rPr>
        <w:br/>
        <w:t>export function targetKeyFromMessage(message, myUid) {</w:t>
      </w:r>
      <w:r>
        <w:rPr>
          <w:rFonts w:ascii="Consolas" w:hAnsi="Consolas"/>
          <w:sz w:val="17"/>
        </w:rPr>
        <w:br/>
      </w:r>
      <w:r>
        <w:rPr>
          <w:rFonts w:ascii="Consolas" w:hAnsi="Consolas"/>
          <w:sz w:val="17"/>
        </w:rPr>
        <w:t xml:space="preserve">  if (message.getReceiverType() === "group") return `group:${message.getReceiverId()}`;</w:t>
      </w:r>
      <w:r>
        <w:rPr>
          <w:rFonts w:ascii="Consolas" w:hAnsi="Consolas"/>
          <w:sz w:val="17"/>
        </w:rPr>
        <w:br/>
        <w:t xml:space="preserve">  const senderUid = message.getSender().getUid();</w:t>
      </w:r>
      <w:r>
        <w:rPr>
          <w:rFonts w:ascii="Consolas" w:hAnsi="Consolas"/>
          <w:sz w:val="17"/>
        </w:rPr>
        <w:br/>
        <w:t xml:space="preserve">  const otherUid = senderUid === myUid ? message.getReceiverId() : senderUid;</w:t>
      </w:r>
      <w:r>
        <w:rPr>
          <w:rFonts w:ascii="Consolas" w:hAnsi="Consolas"/>
          <w:sz w:val="17"/>
        </w:rPr>
        <w:br/>
        <w:t xml:space="preserve">  return `user:${otherUid}`;</w:t>
      </w:r>
      <w:r>
        <w:rPr>
          <w:rFonts w:ascii="Consolas" w:hAnsi="Consolas"/>
          <w:sz w:val="17"/>
        </w:rPr>
        <w:br/>
        <w:t>}</w:t>
      </w:r>
    </w:p>
    <w:p w14:paraId="3BB0C880" w14:textId="77777777" w:rsidR="007D4C97" w:rsidRDefault="009E2BB9">
      <w:r>
        <w:rPr>
          <w:rFonts w:ascii="Consolas" w:hAnsi="Consolas"/>
          <w:color w:val="3730A3"/>
          <w:sz w:val="19"/>
        </w:rPr>
        <w:t>targetKeyFromMessage</w:t>
      </w:r>
      <w:r>
        <w:t xml:space="preserve"> is the routing rule for the whole UI. In a 1:1 chat the "other person" is the sender if someone else sent it, or the receiver if I sent it. Both hooks use it to decide which chat an event belongs to.</w:t>
      </w:r>
    </w:p>
    <w:p w14:paraId="0808BB82" w14:textId="77777777" w:rsidR="007D4C97" w:rsidRDefault="009E2BB9">
      <w:pPr>
        <w:pStyle w:val="Heading3"/>
      </w:pPr>
      <w:r>
        <w:t>Other helpers</w:t>
      </w:r>
    </w:p>
    <w:tbl>
      <w:tblPr>
        <w:tblStyle w:val="TableGrid"/>
        <w:tblW w:w="9298" w:type="dxa"/>
        <w:jc w:val="center"/>
        <w:tblLayout w:type="fixed"/>
        <w:tblLook w:val="04A0" w:firstRow="1" w:lastRow="0" w:firstColumn="1" w:lastColumn="0" w:noHBand="0" w:noVBand="1"/>
      </w:tblPr>
      <w:tblGrid>
        <w:gridCol w:w="3288"/>
        <w:gridCol w:w="6010"/>
      </w:tblGrid>
      <w:tr w:rsidR="007D4C97" w14:paraId="1F3C5384" w14:textId="77777777">
        <w:trPr>
          <w:tblHeader/>
          <w:jc w:val="center"/>
        </w:trPr>
        <w:tc>
          <w:tcPr>
            <w:tcW w:w="3288" w:type="dxa"/>
            <w:shd w:val="clear" w:color="auto" w:fill="EEF0FF"/>
          </w:tcPr>
          <w:p w14:paraId="520E1802" w14:textId="77777777" w:rsidR="007D4C97" w:rsidRDefault="009E2BB9">
            <w:pPr>
              <w:spacing w:after="0" w:line="240" w:lineRule="auto"/>
            </w:pPr>
            <w:r>
              <w:rPr>
                <w:b/>
                <w:sz w:val="18"/>
              </w:rPr>
              <w:t>Function</w:t>
            </w:r>
          </w:p>
        </w:tc>
        <w:tc>
          <w:tcPr>
            <w:tcW w:w="6009" w:type="dxa"/>
            <w:shd w:val="clear" w:color="auto" w:fill="EEF0FF"/>
          </w:tcPr>
          <w:p w14:paraId="01BBDDE5" w14:textId="77777777" w:rsidR="007D4C97" w:rsidRDefault="009E2BB9">
            <w:pPr>
              <w:spacing w:after="0" w:line="240" w:lineRule="auto"/>
            </w:pPr>
            <w:r>
              <w:rPr>
                <w:b/>
                <w:sz w:val="18"/>
              </w:rPr>
              <w:t>What it does</w:t>
            </w:r>
          </w:p>
        </w:tc>
      </w:tr>
      <w:tr w:rsidR="007D4C97" w14:paraId="1BAC400E" w14:textId="77777777">
        <w:trPr>
          <w:jc w:val="center"/>
        </w:trPr>
        <w:tc>
          <w:tcPr>
            <w:tcW w:w="3288" w:type="dxa"/>
          </w:tcPr>
          <w:p w14:paraId="685CA0B5" w14:textId="77777777" w:rsidR="007D4C97" w:rsidRDefault="009E2BB9">
            <w:pPr>
              <w:spacing w:after="0" w:line="240" w:lineRule="auto"/>
            </w:pPr>
            <w:r>
              <w:rPr>
                <w:rFonts w:ascii="Consolas" w:hAnsi="Consolas"/>
                <w:sz w:val="17"/>
              </w:rPr>
              <w:t>fetchConversations(limit)</w:t>
            </w:r>
          </w:p>
        </w:tc>
        <w:tc>
          <w:tcPr>
            <w:tcW w:w="6009" w:type="dxa"/>
          </w:tcPr>
          <w:p w14:paraId="448E219C" w14:textId="77777777" w:rsidR="007D4C97" w:rsidRDefault="009E2BB9">
            <w:pPr>
              <w:spacing w:after="0" w:line="240" w:lineRule="auto"/>
            </w:pPr>
            <w:r>
              <w:rPr>
                <w:sz w:val="18"/>
              </w:rPr>
              <w:t xml:space="preserve">Fetches conversations and maps each to </w:t>
            </w:r>
            <w:r>
              <w:rPr>
                <w:rFonts w:ascii="Consolas" w:hAnsi="Consolas"/>
                <w:color w:val="3730A3"/>
                <w:sz w:val="16"/>
              </w:rPr>
              <w:t>{ key, target, lastMessage, unread }</w:t>
            </w:r>
          </w:p>
        </w:tc>
      </w:tr>
      <w:tr w:rsidR="007D4C97" w14:paraId="48DD6046" w14:textId="77777777">
        <w:trPr>
          <w:jc w:val="center"/>
        </w:trPr>
        <w:tc>
          <w:tcPr>
            <w:tcW w:w="3288" w:type="dxa"/>
            <w:shd w:val="clear" w:color="auto" w:fill="FAFBFC"/>
          </w:tcPr>
          <w:p w14:paraId="3A221F85" w14:textId="77777777" w:rsidR="007D4C97" w:rsidRDefault="009E2BB9">
            <w:pPr>
              <w:spacing w:after="0" w:line="240" w:lineRule="auto"/>
            </w:pPr>
            <w:r>
              <w:rPr>
                <w:rFonts w:ascii="Consolas" w:hAnsi="Consolas"/>
                <w:sz w:val="17"/>
              </w:rPr>
              <w:t>fetchUsers(limit)</w:t>
            </w:r>
          </w:p>
        </w:tc>
        <w:tc>
          <w:tcPr>
            <w:tcW w:w="6009" w:type="dxa"/>
            <w:shd w:val="clear" w:color="auto" w:fill="FAFBFC"/>
          </w:tcPr>
          <w:p w14:paraId="4A200144" w14:textId="77777777" w:rsidR="007D4C97" w:rsidRDefault="009E2BB9">
            <w:pPr>
              <w:spacing w:after="0" w:line="240" w:lineRule="auto"/>
            </w:pPr>
            <w:r>
              <w:rPr>
                <w:sz w:val="18"/>
              </w:rPr>
              <w:t>Fetches users as chat targets</w:t>
            </w:r>
          </w:p>
        </w:tc>
      </w:tr>
      <w:tr w:rsidR="007D4C97" w14:paraId="570B75A5" w14:textId="77777777">
        <w:trPr>
          <w:jc w:val="center"/>
        </w:trPr>
        <w:tc>
          <w:tcPr>
            <w:tcW w:w="3288" w:type="dxa"/>
          </w:tcPr>
          <w:p w14:paraId="6FC33DB6" w14:textId="77777777" w:rsidR="007D4C97" w:rsidRDefault="009E2BB9">
            <w:pPr>
              <w:spacing w:after="0" w:line="240" w:lineRule="auto"/>
            </w:pPr>
            <w:r>
              <w:rPr>
                <w:rFonts w:ascii="Consolas" w:hAnsi="Consolas"/>
                <w:sz w:val="17"/>
              </w:rPr>
              <w:t>createMessagesRequest(target)</w:t>
            </w:r>
          </w:p>
        </w:tc>
        <w:tc>
          <w:tcPr>
            <w:tcW w:w="6009" w:type="dxa"/>
          </w:tcPr>
          <w:p w14:paraId="3023589E" w14:textId="77777777" w:rsidR="007D4C97" w:rsidRDefault="009E2BB9">
            <w:pPr>
              <w:spacing w:after="0" w:line="240" w:lineRule="auto"/>
            </w:pPr>
            <w:r>
              <w:rPr>
                <w:sz w:val="18"/>
              </w:rPr>
              <w:t>Builds a request for 30 messages of category "message", by UID or GUID</w:t>
            </w:r>
          </w:p>
        </w:tc>
      </w:tr>
      <w:tr w:rsidR="007D4C97" w14:paraId="19ED45EA" w14:textId="77777777">
        <w:trPr>
          <w:jc w:val="center"/>
        </w:trPr>
        <w:tc>
          <w:tcPr>
            <w:tcW w:w="3288" w:type="dxa"/>
            <w:shd w:val="clear" w:color="auto" w:fill="FAFBFC"/>
          </w:tcPr>
          <w:p w14:paraId="6DAD2962" w14:textId="77777777" w:rsidR="007D4C97" w:rsidRDefault="009E2BB9">
            <w:pPr>
              <w:spacing w:after="0" w:line="240" w:lineRule="auto"/>
            </w:pPr>
            <w:r>
              <w:rPr>
                <w:rFonts w:ascii="Consolas" w:hAnsi="Consolas"/>
                <w:sz w:val="17"/>
              </w:rPr>
              <w:t>sendTextMessage(target, text)</w:t>
            </w:r>
          </w:p>
        </w:tc>
        <w:tc>
          <w:tcPr>
            <w:tcW w:w="6009" w:type="dxa"/>
            <w:shd w:val="clear" w:color="auto" w:fill="FAFBFC"/>
          </w:tcPr>
          <w:p w14:paraId="27198AC4" w14:textId="77777777" w:rsidR="007D4C97" w:rsidRDefault="009E2BB9">
            <w:pPr>
              <w:spacing w:after="0" w:line="240" w:lineRule="auto"/>
            </w:pPr>
            <w:r>
              <w:rPr>
                <w:sz w:val="18"/>
              </w:rPr>
              <w:t xml:space="preserve">Creates a </w:t>
            </w:r>
            <w:r>
              <w:rPr>
                <w:rFonts w:ascii="Consolas" w:hAnsi="Consolas"/>
                <w:color w:val="3730A3"/>
                <w:sz w:val="16"/>
              </w:rPr>
              <w:t>TextMessage</w:t>
            </w:r>
            <w:r>
              <w:rPr>
                <w:sz w:val="18"/>
              </w:rPr>
              <w:t xml:space="preserve"> and sends it</w:t>
            </w:r>
          </w:p>
        </w:tc>
      </w:tr>
      <w:tr w:rsidR="007D4C97" w14:paraId="32F141A3" w14:textId="77777777">
        <w:trPr>
          <w:jc w:val="center"/>
        </w:trPr>
        <w:tc>
          <w:tcPr>
            <w:tcW w:w="3288" w:type="dxa"/>
          </w:tcPr>
          <w:p w14:paraId="3E9FEB23" w14:textId="77777777" w:rsidR="007D4C97" w:rsidRDefault="009E2BB9">
            <w:pPr>
              <w:spacing w:after="0" w:line="240" w:lineRule="auto"/>
            </w:pPr>
            <w:r>
              <w:rPr>
                <w:rFonts w:ascii="Consolas" w:hAnsi="Consolas"/>
                <w:sz w:val="17"/>
              </w:rPr>
              <w:t>setTyping(target, isTyping)</w:t>
            </w:r>
          </w:p>
        </w:tc>
        <w:tc>
          <w:tcPr>
            <w:tcW w:w="6009" w:type="dxa"/>
          </w:tcPr>
          <w:p w14:paraId="180C8259" w14:textId="77777777" w:rsidR="007D4C97" w:rsidRDefault="009E2BB9">
            <w:pPr>
              <w:spacing w:after="0" w:line="240" w:lineRule="auto"/>
            </w:pPr>
            <w:r>
              <w:rPr>
                <w:sz w:val="18"/>
              </w:rPr>
              <w:t xml:space="preserve">Sends </w:t>
            </w:r>
            <w:r>
              <w:rPr>
                <w:rFonts w:ascii="Consolas" w:hAnsi="Consolas"/>
                <w:color w:val="3730A3"/>
                <w:sz w:val="16"/>
              </w:rPr>
              <w:t>startTyping</w:t>
            </w:r>
            <w:r>
              <w:rPr>
                <w:sz w:val="18"/>
              </w:rPr>
              <w:t xml:space="preserve"> or </w:t>
            </w:r>
            <w:r>
              <w:rPr>
                <w:rFonts w:ascii="Consolas" w:hAnsi="Consolas"/>
                <w:color w:val="3730A3"/>
                <w:sz w:val="16"/>
              </w:rPr>
              <w:t>endTyping</w:t>
            </w:r>
          </w:p>
        </w:tc>
      </w:tr>
      <w:tr w:rsidR="007D4C97" w14:paraId="09D530C4" w14:textId="77777777">
        <w:trPr>
          <w:jc w:val="center"/>
        </w:trPr>
        <w:tc>
          <w:tcPr>
            <w:tcW w:w="3288" w:type="dxa"/>
            <w:shd w:val="clear" w:color="auto" w:fill="FAFBFC"/>
          </w:tcPr>
          <w:p w14:paraId="6C6FD19E" w14:textId="77777777" w:rsidR="007D4C97" w:rsidRDefault="009E2BB9">
            <w:pPr>
              <w:spacing w:after="0" w:line="240" w:lineRule="auto"/>
            </w:pPr>
            <w:r>
              <w:rPr>
                <w:rFonts w:ascii="Consolas" w:hAnsi="Consolas"/>
                <w:sz w:val="17"/>
              </w:rPr>
              <w:t>previewText(message)</w:t>
            </w:r>
          </w:p>
        </w:tc>
        <w:tc>
          <w:tcPr>
            <w:tcW w:w="6009" w:type="dxa"/>
            <w:shd w:val="clear" w:color="auto" w:fill="FAFBFC"/>
          </w:tcPr>
          <w:p w14:paraId="18C99E93" w14:textId="77777777" w:rsidR="007D4C97" w:rsidRDefault="009E2BB9">
            <w:pPr>
              <w:spacing w:after="0" w:line="240" w:lineRule="auto"/>
            </w:pPr>
            <w:r>
              <w:rPr>
                <w:sz w:val="18"/>
              </w:rPr>
              <w:t xml:space="preserve">Text for previews: deleted, group update, the text, or </w:t>
            </w:r>
            <w:r>
              <w:rPr>
                <w:rFonts w:ascii="Consolas" w:hAnsi="Consolas"/>
                <w:color w:val="3730A3"/>
                <w:sz w:val="16"/>
              </w:rPr>
              <w:t>[image]</w:t>
            </w:r>
            <w:r>
              <w:rPr>
                <w:sz w:val="18"/>
              </w:rPr>
              <w:t>-style labels</w:t>
            </w:r>
          </w:p>
        </w:tc>
      </w:tr>
    </w:tbl>
    <w:p w14:paraId="52BC8DFE" w14:textId="77777777" w:rsidR="007D4C97" w:rsidRDefault="007D4C97">
      <w:pPr>
        <w:spacing w:after="40"/>
      </w:pPr>
    </w:p>
    <w:p w14:paraId="26A02B5B" w14:textId="77777777" w:rsidR="007D4C97" w:rsidRDefault="009E2BB9">
      <w:pPr>
        <w:pStyle w:val="Heading2"/>
      </w:pPr>
      <w:bookmarkStart w:id="29" w:name="_Toc244019953"/>
      <w:r>
        <w:lastRenderedPageBreak/>
        <w:t>5.2 context/AuthContext.jsx</w:t>
      </w:r>
      <w:bookmarkEnd w:id="29"/>
    </w:p>
    <w:p w14:paraId="69AC12FB" w14:textId="77777777" w:rsidR="007D4C97" w:rsidRDefault="009E2BB9">
      <w:r>
        <w:t xml:space="preserve">Provides </w:t>
      </w:r>
      <w:r>
        <w:rPr>
          <w:rFonts w:ascii="Consolas" w:hAnsi="Consolas"/>
          <w:color w:val="3730A3"/>
          <w:sz w:val="19"/>
        </w:rPr>
        <w:t>user</w:t>
      </w:r>
      <w:r>
        <w:t xml:space="preserve">, </w:t>
      </w:r>
      <w:r>
        <w:rPr>
          <w:rFonts w:ascii="Consolas" w:hAnsi="Consolas"/>
          <w:color w:val="3730A3"/>
          <w:sz w:val="19"/>
        </w:rPr>
        <w:t>status</w:t>
      </w:r>
      <w:r>
        <w:t xml:space="preserve">, </w:t>
      </w:r>
      <w:r>
        <w:rPr>
          <w:rFonts w:ascii="Consolas" w:hAnsi="Consolas"/>
          <w:color w:val="3730A3"/>
          <w:sz w:val="19"/>
        </w:rPr>
        <w:t>error</w:t>
      </w:r>
      <w:r>
        <w:t xml:space="preserve">, </w:t>
      </w:r>
      <w:r>
        <w:rPr>
          <w:rFonts w:ascii="Consolas" w:hAnsi="Consolas"/>
          <w:color w:val="3730A3"/>
          <w:sz w:val="19"/>
        </w:rPr>
        <w:t>signIn</w:t>
      </w:r>
      <w:r>
        <w:t xml:space="preserve"> and </w:t>
      </w:r>
      <w:r>
        <w:rPr>
          <w:rFonts w:ascii="Consolas" w:hAnsi="Consolas"/>
          <w:color w:val="3730A3"/>
          <w:sz w:val="19"/>
        </w:rPr>
        <w:t>signOut</w:t>
      </w:r>
      <w:r>
        <w:t xml:space="preserve"> to the whole tree.</w:t>
      </w:r>
    </w:p>
    <w:p w14:paraId="0961079F" w14:textId="77777777" w:rsidR="007D4C97" w:rsidRDefault="009E2BB9">
      <w:pPr>
        <w:shd w:val="clear" w:color="auto" w:fill="F3F4F6"/>
        <w:spacing w:before="40" w:after="160" w:line="240" w:lineRule="auto"/>
        <w:ind w:left="113"/>
      </w:pPr>
      <w:r>
        <w:rPr>
          <w:rFonts w:ascii="Consolas" w:hAnsi="Consolas"/>
          <w:sz w:val="17"/>
        </w:rPr>
        <w:t>useEffect(() =&gt; {</w:t>
      </w:r>
      <w:r>
        <w:rPr>
          <w:rFonts w:ascii="Consolas" w:hAnsi="Consolas"/>
          <w:sz w:val="17"/>
        </w:rPr>
        <w:br/>
        <w:t xml:space="preserve">  if (!isConfigured) return;</w:t>
      </w:r>
      <w:r>
        <w:rPr>
          <w:rFonts w:ascii="Consolas" w:hAnsi="Consolas"/>
          <w:sz w:val="17"/>
        </w:rPr>
        <w:br/>
        <w:t xml:space="preserve">  let cancelled = false;</w:t>
      </w:r>
      <w:r>
        <w:rPr>
          <w:rFonts w:ascii="Consolas" w:hAnsi="Consolas"/>
          <w:sz w:val="17"/>
        </w:rPr>
        <w:br/>
        <w:t xml:space="preserve">  (async () =&gt; {</w:t>
      </w:r>
      <w:r>
        <w:rPr>
          <w:rFonts w:ascii="Consolas" w:hAnsi="Consolas"/>
          <w:sz w:val="17"/>
        </w:rPr>
        <w:br/>
        <w:t xml:space="preserve">    try {</w:t>
      </w:r>
      <w:r>
        <w:rPr>
          <w:rFonts w:ascii="Consolas" w:hAnsi="Consolas"/>
          <w:sz w:val="17"/>
        </w:rPr>
        <w:br/>
        <w:t xml:space="preserve">      await initCometChat();</w:t>
      </w:r>
      <w:r>
        <w:rPr>
          <w:rFonts w:ascii="Consolas" w:hAnsi="Consolas"/>
          <w:sz w:val="17"/>
        </w:rPr>
        <w:br/>
        <w:t xml:space="preserve">      const existing = await getLoggedInUser();   // restores the session</w:t>
      </w:r>
      <w:r>
        <w:rPr>
          <w:rFonts w:ascii="Consolas" w:hAnsi="Consolas"/>
          <w:sz w:val="17"/>
        </w:rPr>
        <w:br/>
        <w:t xml:space="preserve">      if (cancelled) return;</w:t>
      </w:r>
      <w:r>
        <w:rPr>
          <w:rFonts w:ascii="Consolas" w:hAnsi="Consolas"/>
          <w:sz w:val="17"/>
        </w:rPr>
        <w:br/>
        <w:t xml:space="preserve">      setUser(existing);</w:t>
      </w:r>
      <w:r>
        <w:rPr>
          <w:rFonts w:ascii="Consolas" w:hAnsi="Consolas"/>
          <w:sz w:val="17"/>
        </w:rPr>
        <w:br/>
        <w:t xml:space="preserve">      setStatus("ready");</w:t>
      </w:r>
      <w:r>
        <w:rPr>
          <w:rFonts w:ascii="Consolas" w:hAnsi="Consolas"/>
          <w:sz w:val="17"/>
        </w:rPr>
        <w:br/>
        <w:t xml:space="preserve">    } catch (e) {</w:t>
      </w:r>
      <w:r>
        <w:rPr>
          <w:rFonts w:ascii="Consolas" w:hAnsi="Consolas"/>
          <w:sz w:val="17"/>
        </w:rPr>
        <w:br/>
        <w:t xml:space="preserve">      if (cancelled) return;</w:t>
      </w:r>
      <w:r>
        <w:rPr>
          <w:rFonts w:ascii="Consolas" w:hAnsi="Consolas"/>
          <w:sz w:val="17"/>
        </w:rPr>
        <w:br/>
        <w:t xml:space="preserve">      setError(e);</w:t>
      </w:r>
      <w:r>
        <w:rPr>
          <w:rFonts w:ascii="Consolas" w:hAnsi="Consolas"/>
          <w:sz w:val="17"/>
        </w:rPr>
        <w:br/>
        <w:t xml:space="preserve">      setStatus("error");</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t xml:space="preserve">  return () =&gt; { cancelled = true; };</w:t>
      </w:r>
      <w:r>
        <w:rPr>
          <w:rFonts w:ascii="Consolas" w:hAnsi="Consolas"/>
          <w:sz w:val="17"/>
        </w:rPr>
        <w:br/>
        <w:t>}, []);</w:t>
      </w:r>
    </w:p>
    <w:p w14:paraId="6A6E0978" w14:textId="77777777" w:rsidR="007D4C97" w:rsidRDefault="009E2BB9">
      <w:r>
        <w:t xml:space="preserve">The </w:t>
      </w:r>
      <w:r>
        <w:rPr>
          <w:rFonts w:ascii="Consolas" w:hAnsi="Consolas"/>
          <w:color w:val="3730A3"/>
          <w:sz w:val="19"/>
        </w:rPr>
        <w:t>cancelled</w:t>
      </w:r>
      <w:r>
        <w:t xml:space="preserve"> flag stops a late response from updating an unmounted provider.</w:t>
      </w:r>
    </w:p>
    <w:p w14:paraId="1A6E2EF7" w14:textId="77777777" w:rsidR="007D4C97" w:rsidRDefault="009E2BB9">
      <w:pPr>
        <w:pStyle w:val="Heading2"/>
      </w:pPr>
      <w:bookmarkStart w:id="30" w:name="_Toc244019954"/>
      <w:r>
        <w:t>5.3 hooks/useConversations.js</w:t>
      </w:r>
      <w:bookmarkEnd w:id="30"/>
    </w:p>
    <w:p w14:paraId="100C8290" w14:textId="77777777" w:rsidR="007D4C97" w:rsidRDefault="009E2BB9">
      <w:r>
        <w:t>Keeps the sidebar live. Its listeners are registered once per login, so they read the latest values through refs instead of stale closure variables:</w:t>
      </w:r>
    </w:p>
    <w:p w14:paraId="4AF99711" w14:textId="77777777" w:rsidR="007D4C97" w:rsidRDefault="009E2BB9">
      <w:pPr>
        <w:shd w:val="clear" w:color="auto" w:fill="F3F4F6"/>
        <w:spacing w:before="40" w:after="160" w:line="240" w:lineRule="auto"/>
        <w:ind w:left="113"/>
      </w:pPr>
      <w:r>
        <w:rPr>
          <w:rFonts w:ascii="Consolas" w:hAnsi="Consolas"/>
          <w:sz w:val="17"/>
        </w:rPr>
        <w:t>const activeKeyRef = useRef(activeKey);</w:t>
      </w:r>
      <w:r>
        <w:rPr>
          <w:rFonts w:ascii="Consolas" w:hAnsi="Consolas"/>
          <w:sz w:val="17"/>
        </w:rPr>
        <w:br/>
        <w:t>const conversationsRef = useRef(conversations);</w:t>
      </w:r>
      <w:r>
        <w:rPr>
          <w:rFonts w:ascii="Consolas" w:hAnsi="Consolas"/>
          <w:sz w:val="17"/>
        </w:rPr>
        <w:br/>
        <w:t>activeKeyRef.current = activeKey;            // updated on every render</w:t>
      </w:r>
      <w:r>
        <w:rPr>
          <w:rFonts w:ascii="Consolas" w:hAnsi="Consolas"/>
          <w:sz w:val="17"/>
        </w:rPr>
        <w:br/>
        <w:t>conversationsRef.current = conversations;</w:t>
      </w:r>
    </w:p>
    <w:p w14:paraId="64254F53" w14:textId="77777777" w:rsidR="007D4C97" w:rsidRDefault="009E2BB9">
      <w:pPr>
        <w:pStyle w:val="Heading3"/>
      </w:pPr>
      <w:r>
        <w:t>applyMessage</w:t>
      </w:r>
    </w:p>
    <w:p w14:paraId="06610F6D" w14:textId="77777777" w:rsidR="007D4C97" w:rsidRDefault="009E2BB9">
      <w:pPr>
        <w:shd w:val="clear" w:color="auto" w:fill="F3F4F6"/>
        <w:spacing w:before="40" w:after="160" w:line="240" w:lineRule="auto"/>
        <w:ind w:left="113"/>
      </w:pPr>
      <w:r>
        <w:rPr>
          <w:rFonts w:ascii="Consolas" w:hAnsi="Consolas"/>
          <w:sz w:val="17"/>
        </w:rPr>
        <w:t>const applyMessage = useCallback((message, { countAsUnread = false } = {}) =&gt; {</w:t>
      </w:r>
      <w:r>
        <w:rPr>
          <w:rFonts w:ascii="Consolas" w:hAnsi="Consolas"/>
          <w:sz w:val="17"/>
        </w:rPr>
        <w:br/>
        <w:t xml:space="preserve">  const key = targetKeyFromMessage(message, me.getUid());</w:t>
      </w:r>
      <w:r>
        <w:rPr>
          <w:rFonts w:ascii="Consolas" w:hAnsi="Consolas"/>
          <w:sz w:val="17"/>
        </w:rPr>
        <w:br/>
        <w:t xml:space="preserve">  if (!conversationsRef.current.some((c) =&gt; c.key === key)) {</w:t>
      </w:r>
      <w:r>
        <w:rPr>
          <w:rFonts w:ascii="Consolas" w:hAnsi="Consolas"/>
          <w:sz w:val="17"/>
        </w:rPr>
        <w:br/>
        <w:t xml:space="preserve">    refresh();                                // first message in a brand-new chat</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setConversations((prev) =&gt; {</w:t>
      </w:r>
      <w:r>
        <w:rPr>
          <w:rFonts w:ascii="Consolas" w:hAnsi="Consolas"/>
          <w:sz w:val="17"/>
        </w:rPr>
        <w:br/>
        <w:t xml:space="preserve">    const current = prev.find((c) =&gt; c.key === key);</w:t>
      </w:r>
      <w:r>
        <w:rPr>
          <w:rFonts w:ascii="Consolas" w:hAnsi="Consolas"/>
          <w:sz w:val="17"/>
        </w:rPr>
        <w:br/>
        <w:t xml:space="preserve">    const updated = { ...current, lastMessage: message,</w:t>
      </w:r>
      <w:r>
        <w:rPr>
          <w:rFonts w:ascii="Consolas" w:hAnsi="Consolas"/>
          <w:sz w:val="17"/>
        </w:rPr>
        <w:br/>
      </w:r>
      <w:r>
        <w:rPr>
          <w:rFonts w:ascii="Consolas" w:hAnsi="Consolas"/>
          <w:sz w:val="17"/>
        </w:rPr>
        <w:t xml:space="preserve">                      unread: countAsUnread ? current.unread + 1 : current.unread };</w:t>
      </w:r>
      <w:r>
        <w:rPr>
          <w:rFonts w:ascii="Consolas" w:hAnsi="Consolas"/>
          <w:sz w:val="17"/>
        </w:rPr>
        <w:br/>
        <w:t xml:space="preserve">    return [updated, ...prev.filter((c) =&gt; c.key !== key)];   // move to top</w:t>
      </w:r>
      <w:r>
        <w:rPr>
          <w:rFonts w:ascii="Consolas" w:hAnsi="Consolas"/>
          <w:sz w:val="17"/>
        </w:rPr>
        <w:br/>
        <w:t xml:space="preserve">  });</w:t>
      </w:r>
      <w:r>
        <w:rPr>
          <w:rFonts w:ascii="Consolas" w:hAnsi="Consolas"/>
          <w:sz w:val="17"/>
        </w:rPr>
        <w:br/>
        <w:t>}, [me, refresh]);</w:t>
      </w:r>
    </w:p>
    <w:p w14:paraId="54998E21" w14:textId="77777777" w:rsidR="007D4C97" w:rsidRDefault="009E2BB9">
      <w:pPr>
        <w:pStyle w:val="Heading3"/>
      </w:pPr>
      <w:r>
        <w:t>Listeners</w:t>
      </w:r>
    </w:p>
    <w:p w14:paraId="21EE7769" w14:textId="77777777" w:rsidR="007D4C97" w:rsidRDefault="009E2BB9">
      <w:pPr>
        <w:pStyle w:val="ListBullet"/>
        <w:spacing w:after="60"/>
      </w:pPr>
      <w:r>
        <w:t xml:space="preserve">Message listener </w:t>
      </w:r>
      <w:r>
        <w:rPr>
          <w:rFonts w:ascii="Consolas" w:hAnsi="Consolas"/>
          <w:color w:val="3730A3"/>
          <w:sz w:val="19"/>
        </w:rPr>
        <w:t>conversation-list</w:t>
      </w:r>
      <w:r>
        <w:t xml:space="preserve">: for each incoming message, works out whether its chat is the open one. If not, it calls </w:t>
      </w:r>
      <w:r>
        <w:rPr>
          <w:rFonts w:ascii="Consolas" w:hAnsi="Consolas"/>
          <w:color w:val="3730A3"/>
          <w:sz w:val="19"/>
        </w:rPr>
        <w:t>markAsDelivered</w:t>
      </w:r>
      <w:r>
        <w:t xml:space="preserve"> and counts it as unread. It then calls </w:t>
      </w:r>
      <w:r>
        <w:rPr>
          <w:rFonts w:ascii="Consolas" w:hAnsi="Consolas"/>
          <w:color w:val="3730A3"/>
          <w:sz w:val="19"/>
        </w:rPr>
        <w:t>applyMessage</w:t>
      </w:r>
      <w:r>
        <w:t>.</w:t>
      </w:r>
    </w:p>
    <w:p w14:paraId="5467AE71" w14:textId="77777777" w:rsidR="007D4C97" w:rsidRDefault="009E2BB9">
      <w:pPr>
        <w:pStyle w:val="ListBullet"/>
        <w:spacing w:after="60"/>
      </w:pPr>
      <w:r>
        <w:t xml:space="preserve">User listener: </w:t>
      </w:r>
      <w:r>
        <w:rPr>
          <w:rFonts w:ascii="Consolas" w:hAnsi="Consolas"/>
          <w:color w:val="3730A3"/>
          <w:sz w:val="19"/>
        </w:rPr>
        <w:t>onUserOnline</w:t>
      </w:r>
      <w:r>
        <w:t xml:space="preserve"> and </w:t>
      </w:r>
      <w:r>
        <w:rPr>
          <w:rFonts w:ascii="Consolas" w:hAnsi="Consolas"/>
          <w:color w:val="3730A3"/>
          <w:sz w:val="19"/>
        </w:rPr>
        <w:t>onUserOffline</w:t>
      </w:r>
      <w:r>
        <w:t xml:space="preserve"> set </w:t>
      </w:r>
      <w:r>
        <w:rPr>
          <w:rFonts w:ascii="Consolas" w:hAnsi="Consolas"/>
          <w:color w:val="3730A3"/>
          <w:sz w:val="19"/>
        </w:rPr>
        <w:t>target.status</w:t>
      </w:r>
      <w:r>
        <w:t xml:space="preserve"> on the matching conversation.</w:t>
      </w:r>
    </w:p>
    <w:p w14:paraId="289C00D7" w14:textId="77777777" w:rsidR="007D4C97" w:rsidRDefault="009E2BB9">
      <w:pPr>
        <w:pStyle w:val="ListBullet"/>
        <w:spacing w:after="60"/>
      </w:pPr>
      <w:r>
        <w:rPr>
          <w:rFonts w:ascii="Consolas" w:hAnsi="Consolas"/>
          <w:color w:val="3730A3"/>
          <w:sz w:val="19"/>
        </w:rPr>
        <w:t>markRead(key)</w:t>
      </w:r>
      <w:r>
        <w:t xml:space="preserve"> sets a conversation's unread count to 0 when it is opened.</w:t>
      </w:r>
    </w:p>
    <w:p w14:paraId="03D8FF24" w14:textId="77777777" w:rsidR="007D4C97" w:rsidRDefault="009E2BB9">
      <w:pPr>
        <w:pStyle w:val="Heading2"/>
      </w:pPr>
      <w:bookmarkStart w:id="31" w:name="_Toc244019955"/>
      <w:r>
        <w:t>5.4 hooks/useMessages.js</w:t>
      </w:r>
      <w:bookmarkEnd w:id="31"/>
    </w:p>
    <w:p w14:paraId="36C0C30C" w14:textId="77777777" w:rsidR="007D4C97" w:rsidRDefault="009E2BB9">
      <w:r>
        <w:t>Everything about the open chat. The effect re-runs only when the chat key changes.</w:t>
      </w:r>
    </w:p>
    <w:p w14:paraId="1C077B54" w14:textId="77777777" w:rsidR="007D4C97" w:rsidRDefault="009E2BB9">
      <w:pPr>
        <w:pStyle w:val="Heading3"/>
      </w:pPr>
      <w:r>
        <w:t>Ignoring stale responses</w:t>
      </w:r>
    </w:p>
    <w:p w14:paraId="6613026E" w14:textId="77777777" w:rsidR="007D4C97" w:rsidRDefault="009E2BB9">
      <w:pPr>
        <w:shd w:val="clear" w:color="auto" w:fill="F3F4F6"/>
        <w:spacing w:before="40" w:after="160" w:line="240" w:lineRule="auto"/>
        <w:ind w:left="113"/>
      </w:pPr>
      <w:r>
        <w:rPr>
          <w:rFonts w:ascii="Consolas" w:hAnsi="Consolas"/>
          <w:sz w:val="17"/>
        </w:rPr>
        <w:t>const request = createMessagesRequest(target);</w:t>
      </w:r>
      <w:r>
        <w:rPr>
          <w:rFonts w:ascii="Consolas" w:hAnsi="Consolas"/>
          <w:sz w:val="17"/>
        </w:rPr>
        <w:br/>
        <w:t>requestRef.current = request;</w:t>
      </w:r>
      <w:r>
        <w:rPr>
          <w:rFonts w:ascii="Consolas" w:hAnsi="Consolas"/>
          <w:sz w:val="17"/>
        </w:rPr>
        <w:br/>
        <w:t>request.fetchPrevious().then((list) =&gt; {</w:t>
      </w:r>
      <w:r>
        <w:rPr>
          <w:rFonts w:ascii="Consolas" w:hAnsi="Consolas"/>
          <w:sz w:val="17"/>
        </w:rPr>
        <w:br/>
      </w:r>
      <w:r>
        <w:rPr>
          <w:rFonts w:ascii="Consolas" w:hAnsi="Consolas"/>
          <w:sz w:val="17"/>
        </w:rPr>
        <w:lastRenderedPageBreak/>
        <w:t xml:space="preserve">  if (requestRef.current !== request) return;   // user switched chats meanwhile</w:t>
      </w:r>
      <w:r>
        <w:rPr>
          <w:rFonts w:ascii="Consolas" w:hAnsi="Consolas"/>
          <w:sz w:val="17"/>
        </w:rPr>
        <w:br/>
        <w:t xml:space="preserve">  setMessages(list);</w:t>
      </w:r>
      <w:r>
        <w:rPr>
          <w:rFonts w:ascii="Consolas" w:hAnsi="Consolas"/>
          <w:sz w:val="17"/>
        </w:rPr>
        <w:br/>
        <w:t xml:space="preserve">  setHasMore(list.length === MESSAGE_PAGE_SIZE);</w:t>
      </w:r>
      <w:r>
        <w:rPr>
          <w:rFonts w:ascii="Consolas" w:hAnsi="Consolas"/>
          <w:sz w:val="17"/>
        </w:rPr>
        <w:br/>
        <w:t xml:space="preserve">  ...</w:t>
      </w:r>
      <w:r>
        <w:rPr>
          <w:rFonts w:ascii="Consolas" w:hAnsi="Consolas"/>
          <w:sz w:val="17"/>
        </w:rPr>
        <w:br/>
        <w:t>});</w:t>
      </w:r>
    </w:p>
    <w:p w14:paraId="025129A8" w14:textId="77777777" w:rsidR="007D4C97" w:rsidRDefault="009E2BB9">
      <w:r>
        <w:t>If the user switches chats before the fetch returns, the old response is dropped, so one chat's messages never appear in another.</w:t>
      </w:r>
    </w:p>
    <w:p w14:paraId="7EB7B086" w14:textId="77777777" w:rsidR="007D4C97" w:rsidRDefault="009E2BB9">
      <w:pPr>
        <w:pStyle w:val="Heading3"/>
      </w:pPr>
      <w:r>
        <w:t>No duplicates</w:t>
      </w:r>
    </w:p>
    <w:p w14:paraId="67FC021C" w14:textId="77777777" w:rsidR="007D4C97" w:rsidRDefault="009E2BB9">
      <w:pPr>
        <w:shd w:val="clear" w:color="auto" w:fill="F3F4F6"/>
        <w:spacing w:before="40" w:after="160" w:line="240" w:lineRule="auto"/>
        <w:ind w:left="113"/>
      </w:pPr>
      <w:r>
        <w:rPr>
          <w:rFonts w:ascii="Consolas" w:hAnsi="Consolas"/>
          <w:sz w:val="17"/>
        </w:rPr>
        <w:t>const appendUnique = (list, message) =&gt;</w:t>
      </w:r>
      <w:r>
        <w:rPr>
          <w:rFonts w:ascii="Consolas" w:hAnsi="Consolas"/>
          <w:sz w:val="17"/>
        </w:rPr>
        <w:br/>
        <w:t xml:space="preserve">  list.some((m) =&gt; m.getId() === message.getId()) ? list : [...list, message];</w:t>
      </w:r>
    </w:p>
    <w:p w14:paraId="49E9DFA3" w14:textId="77777777" w:rsidR="007D4C97" w:rsidRDefault="009E2BB9">
      <w:pPr>
        <w:pStyle w:val="Heading3"/>
      </w:pPr>
      <w:r>
        <w:t>Receipts and typing</w:t>
      </w:r>
    </w:p>
    <w:p w14:paraId="2C354689" w14:textId="77777777" w:rsidR="007D4C97" w:rsidRDefault="009E2BB9">
      <w:pPr>
        <w:pStyle w:val="ListBullet"/>
        <w:spacing w:after="60"/>
      </w:pPr>
      <w:r>
        <w:rPr>
          <w:rFonts w:ascii="Consolas" w:hAnsi="Consolas"/>
          <w:color w:val="3730A3"/>
          <w:sz w:val="19"/>
        </w:rPr>
        <w:t>onMessagesDelivered</w:t>
      </w:r>
      <w:r>
        <w:t xml:space="preserve"> and </w:t>
      </w:r>
      <w:r>
        <w:rPr>
          <w:rFonts w:ascii="Consolas" w:hAnsi="Consolas"/>
          <w:color w:val="3730A3"/>
          <w:sz w:val="19"/>
        </w:rPr>
        <w:t>onMessagesRead</w:t>
      </w:r>
      <w:r>
        <w:t xml:space="preserve"> only count if the receipt is for a 1:1 chat and came from the person this chat is with. They raise the stored mark only if the new ID is higher.</w:t>
      </w:r>
    </w:p>
    <w:p w14:paraId="12DFB2D7" w14:textId="77777777" w:rsidR="007D4C97" w:rsidRDefault="009E2BB9">
      <w:pPr>
        <w:pStyle w:val="ListBullet"/>
        <w:spacing w:after="60"/>
      </w:pPr>
      <w:r>
        <w:rPr>
          <w:rFonts w:ascii="Consolas" w:hAnsi="Consolas"/>
          <w:color w:val="3730A3"/>
          <w:sz w:val="19"/>
        </w:rPr>
        <w:t>onTypingStarted</w:t>
      </w:r>
      <w:r>
        <w:t xml:space="preserve"> and </w:t>
      </w:r>
      <w:r>
        <w:rPr>
          <w:rFonts w:ascii="Consolas" w:hAnsi="Consolas"/>
          <w:color w:val="3730A3"/>
          <w:sz w:val="19"/>
        </w:rPr>
        <w:t>onTypingEnded</w:t>
      </w:r>
      <w:r>
        <w:t xml:space="preserve"> add or remove </w:t>
      </w:r>
      <w:r>
        <w:rPr>
          <w:rFonts w:ascii="Consolas" w:hAnsi="Consolas"/>
          <w:color w:val="3730A3"/>
          <w:sz w:val="19"/>
        </w:rPr>
        <w:t>uid -&gt; name</w:t>
      </w:r>
      <w:r>
        <w:t xml:space="preserve"> in the </w:t>
      </w:r>
      <w:r>
        <w:rPr>
          <w:rFonts w:ascii="Consolas" w:hAnsi="Consolas"/>
          <w:color w:val="3730A3"/>
          <w:sz w:val="19"/>
        </w:rPr>
        <w:t>typing</w:t>
      </w:r>
      <w:r>
        <w:t xml:space="preserve"> map, after checking that the indicator belongs to this chat.</w:t>
      </w:r>
    </w:p>
    <w:p w14:paraId="2ADC9702" w14:textId="77777777" w:rsidR="007D4C97" w:rsidRDefault="009E2BB9">
      <w:pPr>
        <w:pStyle w:val="ListBullet"/>
        <w:spacing w:after="60"/>
      </w:pPr>
      <w:r>
        <w:rPr>
          <w:rFonts w:ascii="Consolas" w:hAnsi="Consolas"/>
          <w:color w:val="3730A3"/>
          <w:sz w:val="19"/>
        </w:rPr>
        <w:t>statusOf(message)</w:t>
      </w:r>
      <w:r>
        <w:t xml:space="preserve"> turns the marks into </w:t>
      </w:r>
      <w:r>
        <w:rPr>
          <w:rFonts w:ascii="Consolas" w:hAnsi="Consolas"/>
          <w:color w:val="3730A3"/>
          <w:sz w:val="19"/>
        </w:rPr>
        <w:t>read</w:t>
      </w:r>
      <w:r>
        <w:t xml:space="preserve">, </w:t>
      </w:r>
      <w:r>
        <w:rPr>
          <w:rFonts w:ascii="Consolas" w:hAnsi="Consolas"/>
          <w:color w:val="3730A3"/>
          <w:sz w:val="19"/>
        </w:rPr>
        <w:t>delivered</w:t>
      </w:r>
      <w:r>
        <w:t xml:space="preserve"> or </w:t>
      </w:r>
      <w:r>
        <w:rPr>
          <w:rFonts w:ascii="Consolas" w:hAnsi="Consolas"/>
          <w:color w:val="3730A3"/>
          <w:sz w:val="19"/>
        </w:rPr>
        <w:t>sent</w:t>
      </w:r>
      <w:r>
        <w:t xml:space="preserve"> for </w:t>
      </w:r>
      <w:r>
        <w:rPr>
          <w:rFonts w:ascii="Consolas" w:hAnsi="Consolas"/>
          <w:color w:val="3730A3"/>
          <w:sz w:val="19"/>
        </w:rPr>
        <w:t>MessageList</w:t>
      </w:r>
      <w:r>
        <w:t>.</w:t>
      </w:r>
    </w:p>
    <w:p w14:paraId="6B99E457" w14:textId="77777777" w:rsidR="007D4C97" w:rsidRDefault="009E2BB9">
      <w:pPr>
        <w:pStyle w:val="ListBullet"/>
        <w:spacing w:after="60"/>
      </w:pPr>
      <w:r>
        <w:t xml:space="preserve">The effect cleanup calls </w:t>
      </w:r>
      <w:r>
        <w:rPr>
          <w:rFonts w:ascii="Consolas" w:hAnsi="Consolas"/>
          <w:color w:val="3730A3"/>
          <w:sz w:val="19"/>
        </w:rPr>
        <w:t>removeMessageListener(</w:t>
      </w:r>
      <w:r>
        <w:t>messages-&lt;key&gt;</w:t>
      </w:r>
      <w:r>
        <w:rPr>
          <w:rFonts w:ascii="Consolas" w:hAnsi="Consolas"/>
          <w:color w:val="3730A3"/>
          <w:sz w:val="19"/>
        </w:rPr>
        <w:t>)</w:t>
      </w:r>
      <w:r>
        <w:t>.</w:t>
      </w:r>
    </w:p>
    <w:p w14:paraId="09D9DBCA" w14:textId="77777777" w:rsidR="007D4C97" w:rsidRDefault="009E2BB9">
      <w:pPr>
        <w:pStyle w:val="Heading2"/>
      </w:pPr>
      <w:bookmarkStart w:id="32" w:name="_Toc244019956"/>
      <w:r>
        <w:t>5.5 components/ChatLayout.jsx</w:t>
      </w:r>
      <w:bookmarkEnd w:id="32"/>
    </w:p>
    <w:p w14:paraId="05D1835E" w14:textId="77777777" w:rsidR="007D4C97" w:rsidRDefault="009E2BB9">
      <w:pPr>
        <w:shd w:val="clear" w:color="auto" w:fill="F3F4F6"/>
        <w:spacing w:before="40" w:after="160" w:line="240" w:lineRule="auto"/>
        <w:ind w:left="113"/>
      </w:pPr>
      <w:r>
        <w:rPr>
          <w:rFonts w:ascii="Consolas" w:hAnsi="Consolas"/>
          <w:sz w:val="17"/>
        </w:rPr>
        <w:t>const activeKey = active ? targetKey(active) : null;</w:t>
      </w:r>
      <w:r>
        <w:rPr>
          <w:rFonts w:ascii="Consolas" w:hAnsi="Consolas"/>
          <w:sz w:val="17"/>
        </w:rPr>
        <w:br/>
        <w:t>const { conversations, ... , applyMessage, markRead } = useConversations(me, activeKey);</w:t>
      </w:r>
      <w:r>
        <w:rPr>
          <w:rFonts w:ascii="Consolas" w:hAnsi="Consolas"/>
          <w:sz w:val="17"/>
        </w:rPr>
        <w:br/>
        <w:t>// Prefer the conversation's copy of the target so presence stays live.</w:t>
      </w:r>
      <w:r>
        <w:rPr>
          <w:rFonts w:ascii="Consolas" w:hAnsi="Consolas"/>
          <w:sz w:val="17"/>
        </w:rPr>
        <w:br/>
      </w:r>
      <w:r>
        <w:rPr>
          <w:rFonts w:ascii="Consolas" w:hAnsi="Consolas"/>
          <w:sz w:val="17"/>
        </w:rPr>
        <w:t>const activeTarget = conversations.find((c) =&gt; c.key === activeKey)?.target ?? active;</w:t>
      </w:r>
    </w:p>
    <w:p w14:paraId="51A95C5A" w14:textId="77777777" w:rsidR="007D4C97" w:rsidRDefault="009E2BB9">
      <w:r>
        <w:rPr>
          <w:rFonts w:ascii="Consolas" w:hAnsi="Consolas"/>
          <w:color w:val="3730A3"/>
          <w:sz w:val="19"/>
        </w:rPr>
        <w:t>openChat(target)</w:t>
      </w:r>
      <w:r>
        <w:t xml:space="preserve"> sets the active chat and clears its unread count. </w:t>
      </w:r>
      <w:r>
        <w:rPr>
          <w:rFonts w:ascii="Consolas" w:hAnsi="Consolas"/>
          <w:color w:val="3730A3"/>
          <w:sz w:val="19"/>
        </w:rPr>
        <w:t>ChatWindow</w:t>
      </w:r>
      <w:r>
        <w:t xml:space="preserve"> is rendered with </w:t>
      </w:r>
      <w:r>
        <w:rPr>
          <w:rFonts w:ascii="Consolas" w:hAnsi="Consolas"/>
          <w:color w:val="3730A3"/>
          <w:sz w:val="19"/>
        </w:rPr>
        <w:t>key={activeKey}</w:t>
      </w:r>
      <w:r>
        <w:t xml:space="preserve"> and receives </w:t>
      </w:r>
      <w:r>
        <w:rPr>
          <w:rFonts w:ascii="Consolas" w:hAnsi="Consolas"/>
          <w:color w:val="3730A3"/>
          <w:sz w:val="19"/>
        </w:rPr>
        <w:t>applyMessage</w:t>
      </w:r>
      <w:r>
        <w:t xml:space="preserve"> as </w:t>
      </w:r>
      <w:r>
        <w:rPr>
          <w:rFonts w:ascii="Consolas" w:hAnsi="Consolas"/>
          <w:color w:val="3730A3"/>
          <w:sz w:val="19"/>
        </w:rPr>
        <w:t>onMessageSent</w:t>
      </w:r>
      <w:r>
        <w:t>.</w:t>
      </w:r>
    </w:p>
    <w:p w14:paraId="6948D32B" w14:textId="77777777" w:rsidR="007D4C97" w:rsidRDefault="009E2BB9">
      <w:pPr>
        <w:pStyle w:val="Heading2"/>
      </w:pPr>
      <w:bookmarkStart w:id="33" w:name="_Toc244019957"/>
      <w:r>
        <w:t>5.6 components/ChatWindow.jsx</w:t>
      </w:r>
      <w:bookmarkEnd w:id="33"/>
    </w:p>
    <w:p w14:paraId="29D9F6BC" w14:textId="77777777" w:rsidR="007D4C97" w:rsidRDefault="009E2BB9">
      <w:r>
        <w:t xml:space="preserve">Connects </w:t>
      </w:r>
      <w:r>
        <w:rPr>
          <w:rFonts w:ascii="Consolas" w:hAnsi="Consolas"/>
          <w:color w:val="3730A3"/>
          <w:sz w:val="19"/>
        </w:rPr>
        <w:t>useMessages</w:t>
      </w:r>
      <w:r>
        <w:t xml:space="preserve"> to the header, </w:t>
      </w:r>
      <w:r>
        <w:rPr>
          <w:rFonts w:ascii="Consolas" w:hAnsi="Consolas"/>
          <w:color w:val="3730A3"/>
          <w:sz w:val="19"/>
        </w:rPr>
        <w:t>MessageList</w:t>
      </w:r>
      <w:r>
        <w:t xml:space="preserve"> and </w:t>
      </w:r>
      <w:r>
        <w:rPr>
          <w:rFonts w:ascii="Consolas" w:hAnsi="Consolas"/>
          <w:color w:val="3730A3"/>
          <w:sz w:val="19"/>
        </w:rPr>
        <w:t>MessageComposer</w:t>
      </w:r>
      <w:r>
        <w:t>. The header subtitle is chosen in this order: typing names (if anyone is typing), then "Group" for groups, then "Online" or "Offline" for users.</w:t>
      </w:r>
    </w:p>
    <w:p w14:paraId="29DB432B" w14:textId="77777777" w:rsidR="007D4C97" w:rsidRDefault="009E2BB9">
      <w:pPr>
        <w:pStyle w:val="Heading2"/>
      </w:pPr>
      <w:bookmarkStart w:id="34" w:name="_Toc244019958"/>
      <w:r>
        <w:t>5.7 components/MessageList.jsx</w:t>
      </w:r>
      <w:bookmarkEnd w:id="34"/>
    </w:p>
    <w:p w14:paraId="5BAC9D4A" w14:textId="77777777" w:rsidR="007D4C97" w:rsidRDefault="009E2BB9">
      <w:r>
        <w:t xml:space="preserve">The scroll rule runs in </w:t>
      </w:r>
      <w:r>
        <w:rPr>
          <w:rFonts w:ascii="Consolas" w:hAnsi="Consolas"/>
          <w:color w:val="3730A3"/>
          <w:sz w:val="19"/>
        </w:rPr>
        <w:t>useLayoutEffect</w:t>
      </w:r>
      <w:r>
        <w:t>, before the browser paints, so there is no visible jump:</w:t>
      </w:r>
    </w:p>
    <w:p w14:paraId="081B0377" w14:textId="77777777" w:rsidR="007D4C97" w:rsidRDefault="009E2BB9">
      <w:pPr>
        <w:shd w:val="clear" w:color="auto" w:fill="F3F4F6"/>
        <w:spacing w:before="40" w:after="160" w:line="240" w:lineRule="auto"/>
        <w:ind w:left="113"/>
      </w:pPr>
      <w:r>
        <w:rPr>
          <w:rFonts w:ascii="Consolas" w:hAnsi="Consolas"/>
          <w:sz w:val="17"/>
        </w:rPr>
        <w:t>useLayoutEffect(() =&gt; {</w:t>
      </w:r>
      <w:r>
        <w:rPr>
          <w:rFonts w:ascii="Consolas" w:hAnsi="Consolas"/>
          <w:sz w:val="17"/>
        </w:rPr>
        <w:br/>
        <w:t xml:space="preserve">  const el = scrollRef.current;</w:t>
      </w:r>
      <w:r>
        <w:rPr>
          <w:rFonts w:ascii="Consolas" w:hAnsi="Consolas"/>
          <w:sz w:val="17"/>
        </w:rPr>
        <w:br/>
        <w:t xml:space="preserve">  if (heightBeforeLoadRef.current !== null) {          // older page was prepended</w:t>
      </w:r>
      <w:r>
        <w:rPr>
          <w:rFonts w:ascii="Consolas" w:hAnsi="Consolas"/>
          <w:sz w:val="17"/>
        </w:rPr>
        <w:br/>
        <w:t xml:space="preserve">    el.scrollTop += el.scrollHeight - heightBeforeLoadRef.current;</w:t>
      </w:r>
      <w:r>
        <w:rPr>
          <w:rFonts w:ascii="Consolas" w:hAnsi="Consolas"/>
          <w:sz w:val="17"/>
        </w:rPr>
        <w:br/>
        <w:t xml:space="preserve">    heightBeforeLoadRef.current = null;</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const lastId = messages[messages.length - 1]?.getId();</w:t>
      </w:r>
      <w:r>
        <w:rPr>
          <w:rFonts w:ascii="Consolas" w:hAnsi="Consolas"/>
          <w:sz w:val="17"/>
        </w:rPr>
        <w:br/>
      </w:r>
      <w:r>
        <w:rPr>
          <w:rFonts w:ascii="Consolas" w:hAnsi="Consolas"/>
          <w:sz w:val="17"/>
        </w:rPr>
        <w:t xml:space="preserve">  if (lastId !== lastIdRef.current) {                 // new message at the bottom</w:t>
      </w:r>
      <w:r>
        <w:rPr>
          <w:rFonts w:ascii="Consolas" w:hAnsi="Consolas"/>
          <w:sz w:val="17"/>
        </w:rPr>
        <w:br/>
        <w:t xml:space="preserve">    el.scrollTop = el.scrollHeight;</w:t>
      </w:r>
      <w:r>
        <w:rPr>
          <w:rFonts w:ascii="Consolas" w:hAnsi="Consolas"/>
          <w:sz w:val="17"/>
        </w:rPr>
        <w:br/>
        <w:t xml:space="preserve">    lastIdRef.current = lastId;</w:t>
      </w:r>
      <w:r>
        <w:rPr>
          <w:rFonts w:ascii="Consolas" w:hAnsi="Consolas"/>
          <w:sz w:val="17"/>
        </w:rPr>
        <w:br/>
        <w:t xml:space="preserve">  }</w:t>
      </w:r>
      <w:r>
        <w:rPr>
          <w:rFonts w:ascii="Consolas" w:hAnsi="Consolas"/>
          <w:sz w:val="17"/>
        </w:rPr>
        <w:br/>
        <w:t>}, [messages]);</w:t>
      </w:r>
    </w:p>
    <w:p w14:paraId="0F60AF12" w14:textId="77777777" w:rsidR="007D4C97" w:rsidRDefault="009E2BB9">
      <w:pPr>
        <w:pStyle w:val="ListBullet"/>
        <w:spacing w:after="60"/>
      </w:pPr>
      <w:r>
        <w:t xml:space="preserve">Before loading older messages it records </w:t>
      </w:r>
      <w:r>
        <w:rPr>
          <w:rFonts w:ascii="Consolas" w:hAnsi="Consolas"/>
          <w:color w:val="3730A3"/>
          <w:sz w:val="19"/>
        </w:rPr>
        <w:t>scrollHeight</w:t>
      </w:r>
      <w:r>
        <w:t xml:space="preserve">; afterwards it shifts </w:t>
      </w:r>
      <w:r>
        <w:rPr>
          <w:rFonts w:ascii="Consolas" w:hAnsi="Consolas"/>
          <w:color w:val="3730A3"/>
          <w:sz w:val="19"/>
        </w:rPr>
        <w:t>scrollTop</w:t>
      </w:r>
      <w:r>
        <w:t xml:space="preserve"> by the height added, so the reader stays on the same message.</w:t>
      </w:r>
    </w:p>
    <w:p w14:paraId="0B28F9EB" w14:textId="77777777" w:rsidR="007D4C97" w:rsidRDefault="009E2BB9">
      <w:pPr>
        <w:pStyle w:val="ListBullet"/>
        <w:spacing w:after="60"/>
      </w:pPr>
      <w:r>
        <w:t>Bubbles are right-aligned and purple when the sender is me. Group bubbles from others show the sender name.</w:t>
      </w:r>
    </w:p>
    <w:p w14:paraId="3E085E93" w14:textId="77777777" w:rsidR="007D4C97" w:rsidRDefault="009E2BB9">
      <w:pPr>
        <w:pStyle w:val="ListBullet"/>
        <w:spacing w:after="60"/>
      </w:pPr>
      <w:r>
        <w:t>Ticks: one tick for sent, two for delivered, two blue for read (1:1 chats only).</w:t>
      </w:r>
    </w:p>
    <w:p w14:paraId="6220FBB3" w14:textId="77777777" w:rsidR="007D4C97" w:rsidRDefault="009E2BB9">
      <w:pPr>
        <w:pStyle w:val="Heading2"/>
      </w:pPr>
      <w:bookmarkStart w:id="35" w:name="_Toc244019959"/>
      <w:r>
        <w:lastRenderedPageBreak/>
        <w:t>5.8 components/MessageComposer.jsx</w:t>
      </w:r>
      <w:bookmarkEnd w:id="35"/>
    </w:p>
    <w:p w14:paraId="2664FB1D" w14:textId="77777777" w:rsidR="007D4C97" w:rsidRDefault="009E2BB9">
      <w:pPr>
        <w:shd w:val="clear" w:color="auto" w:fill="F3F4F6"/>
        <w:spacing w:before="40" w:after="160" w:line="240" w:lineRule="auto"/>
        <w:ind w:left="113"/>
      </w:pPr>
      <w:r>
        <w:rPr>
          <w:rFonts w:ascii="Consolas" w:hAnsi="Consolas"/>
          <w:sz w:val="17"/>
        </w:rPr>
        <w:t>function handleChange(e) {</w:t>
      </w:r>
      <w:r>
        <w:rPr>
          <w:rFonts w:ascii="Consolas" w:hAnsi="Consolas"/>
          <w:sz w:val="17"/>
        </w:rPr>
        <w:br/>
        <w:t xml:space="preserve">  setText(e.target.value);</w:t>
      </w:r>
      <w:r>
        <w:rPr>
          <w:rFonts w:ascii="Consolas" w:hAnsi="Consolas"/>
          <w:sz w:val="17"/>
        </w:rPr>
        <w:br/>
        <w:t xml:space="preserve">  if (!typingRef.current) {            // first keystroke of a burst</w:t>
      </w:r>
      <w:r>
        <w:rPr>
          <w:rFonts w:ascii="Consolas" w:hAnsi="Consolas"/>
          <w:sz w:val="17"/>
        </w:rPr>
        <w:br/>
        <w:t xml:space="preserve">    typingRef.current = true;</w:t>
      </w:r>
      <w:r>
        <w:rPr>
          <w:rFonts w:ascii="Consolas" w:hAnsi="Consolas"/>
          <w:sz w:val="17"/>
        </w:rPr>
        <w:br/>
        <w:t xml:space="preserve">    setTyping(target, true);</w:t>
      </w:r>
      <w:r>
        <w:rPr>
          <w:rFonts w:ascii="Consolas" w:hAnsi="Consolas"/>
          <w:sz w:val="17"/>
        </w:rPr>
        <w:br/>
        <w:t xml:space="preserve">  }</w:t>
      </w:r>
      <w:r>
        <w:rPr>
          <w:rFonts w:ascii="Consolas" w:hAnsi="Consolas"/>
          <w:sz w:val="17"/>
        </w:rPr>
        <w:br/>
        <w:t xml:space="preserve">  clearTimeout(timerRef.current);</w:t>
      </w:r>
      <w:r>
        <w:rPr>
          <w:rFonts w:ascii="Consolas" w:hAnsi="Consolas"/>
          <w:sz w:val="17"/>
        </w:rPr>
        <w:br/>
        <w:t xml:space="preserve">  timerRef.current = setTimeout(stopTyping, TYPING_TIMEOUT_MS);   // 2000 ms</w:t>
      </w:r>
      <w:r>
        <w:rPr>
          <w:rFonts w:ascii="Consolas" w:hAnsi="Consolas"/>
          <w:sz w:val="17"/>
        </w:rPr>
        <w:br/>
        <w:t>}</w:t>
      </w:r>
    </w:p>
    <w:p w14:paraId="0B024F65" w14:textId="77777777" w:rsidR="007D4C97" w:rsidRDefault="009E2BB9">
      <w:pPr>
        <w:pStyle w:val="ListBullet"/>
        <w:spacing w:after="60"/>
      </w:pPr>
      <w:r>
        <w:t>Enter sends; Shift+Enter inserts a new line.</w:t>
      </w:r>
    </w:p>
    <w:p w14:paraId="72AC9095" w14:textId="77777777" w:rsidR="007D4C97" w:rsidRDefault="009E2BB9">
      <w:pPr>
        <w:pStyle w:val="ListBullet"/>
        <w:spacing w:after="60"/>
      </w:pPr>
      <w:r>
        <w:t>On a failed send the text is restored and the error is shown.</w:t>
      </w:r>
    </w:p>
    <w:p w14:paraId="61339B7D" w14:textId="77777777" w:rsidR="007D4C97" w:rsidRDefault="009E2BB9">
      <w:pPr>
        <w:pStyle w:val="ListBullet"/>
        <w:spacing w:after="60"/>
      </w:pPr>
      <w:r>
        <w:t xml:space="preserve">An effect cleanup calls </w:t>
      </w:r>
      <w:r>
        <w:rPr>
          <w:rFonts w:ascii="Consolas" w:hAnsi="Consolas"/>
          <w:color w:val="3730A3"/>
          <w:sz w:val="19"/>
        </w:rPr>
        <w:t>stopTyping</w:t>
      </w:r>
      <w:r>
        <w:t xml:space="preserve"> when the chat changes or the composer unmounts.</w:t>
      </w:r>
    </w:p>
    <w:p w14:paraId="13E0F1E4" w14:textId="77777777" w:rsidR="007D4C97" w:rsidRDefault="009E2BB9">
      <w:pPr>
        <w:pStyle w:val="Heading2"/>
      </w:pPr>
      <w:bookmarkStart w:id="36" w:name="_Toc244019960"/>
      <w:r>
        <w:t>5.9 Smaller components and utilities</w:t>
      </w:r>
      <w:bookmarkEnd w:id="36"/>
    </w:p>
    <w:tbl>
      <w:tblPr>
        <w:tblStyle w:val="TableGrid"/>
        <w:tblW w:w="9298" w:type="dxa"/>
        <w:jc w:val="center"/>
        <w:tblLayout w:type="fixed"/>
        <w:tblLook w:val="04A0" w:firstRow="1" w:lastRow="0" w:firstColumn="1" w:lastColumn="0" w:noHBand="0" w:noVBand="1"/>
      </w:tblPr>
      <w:tblGrid>
        <w:gridCol w:w="2494"/>
        <w:gridCol w:w="6804"/>
      </w:tblGrid>
      <w:tr w:rsidR="007D4C97" w14:paraId="64E4B5C0" w14:textId="77777777">
        <w:trPr>
          <w:tblHeader/>
          <w:jc w:val="center"/>
        </w:trPr>
        <w:tc>
          <w:tcPr>
            <w:tcW w:w="2494" w:type="dxa"/>
            <w:shd w:val="clear" w:color="auto" w:fill="EEF0FF"/>
          </w:tcPr>
          <w:p w14:paraId="37AC6563" w14:textId="77777777" w:rsidR="007D4C97" w:rsidRDefault="009E2BB9">
            <w:pPr>
              <w:spacing w:after="0" w:line="240" w:lineRule="auto"/>
            </w:pPr>
            <w:r>
              <w:rPr>
                <w:b/>
                <w:sz w:val="18"/>
              </w:rPr>
              <w:t>File</w:t>
            </w:r>
          </w:p>
        </w:tc>
        <w:tc>
          <w:tcPr>
            <w:tcW w:w="6803" w:type="dxa"/>
            <w:shd w:val="clear" w:color="auto" w:fill="EEF0FF"/>
          </w:tcPr>
          <w:p w14:paraId="6BBA4B39" w14:textId="77777777" w:rsidR="007D4C97" w:rsidRDefault="009E2BB9">
            <w:pPr>
              <w:spacing w:after="0" w:line="240" w:lineRule="auto"/>
            </w:pPr>
            <w:r>
              <w:rPr>
                <w:b/>
                <w:sz w:val="18"/>
              </w:rPr>
              <w:t>Logic</w:t>
            </w:r>
          </w:p>
        </w:tc>
      </w:tr>
      <w:tr w:rsidR="007D4C97" w14:paraId="48CAC263" w14:textId="77777777">
        <w:trPr>
          <w:jc w:val="center"/>
        </w:trPr>
        <w:tc>
          <w:tcPr>
            <w:tcW w:w="2494" w:type="dxa"/>
          </w:tcPr>
          <w:p w14:paraId="351D8442" w14:textId="77777777" w:rsidR="007D4C97" w:rsidRDefault="009E2BB9">
            <w:pPr>
              <w:spacing w:after="0" w:line="240" w:lineRule="auto"/>
            </w:pPr>
            <w:r>
              <w:rPr>
                <w:rFonts w:ascii="Consolas" w:hAnsi="Consolas"/>
                <w:sz w:val="17"/>
              </w:rPr>
              <w:t>Login.jsx</w:t>
            </w:r>
          </w:p>
        </w:tc>
        <w:tc>
          <w:tcPr>
            <w:tcW w:w="6803" w:type="dxa"/>
          </w:tcPr>
          <w:p w14:paraId="486794F8" w14:textId="77777777" w:rsidR="007D4C97" w:rsidRDefault="009E2BB9">
            <w:pPr>
              <w:spacing w:after="0" w:line="240" w:lineRule="auto"/>
            </w:pPr>
            <w:r>
              <w:rPr>
                <w:sz w:val="18"/>
              </w:rPr>
              <w:t xml:space="preserve">Controlled UID input plus five sample-user buttons. Shows a demo-mode note when </w:t>
            </w:r>
            <w:r>
              <w:rPr>
                <w:rFonts w:ascii="Consolas" w:hAnsi="Consolas"/>
                <w:color w:val="3730A3"/>
                <w:sz w:val="16"/>
              </w:rPr>
              <w:t>isDemo</w:t>
            </w:r>
            <w:r>
              <w:rPr>
                <w:sz w:val="18"/>
              </w:rPr>
              <w:t>.</w:t>
            </w:r>
          </w:p>
        </w:tc>
      </w:tr>
      <w:tr w:rsidR="007D4C97" w14:paraId="3843AC44" w14:textId="77777777">
        <w:trPr>
          <w:jc w:val="center"/>
        </w:trPr>
        <w:tc>
          <w:tcPr>
            <w:tcW w:w="2494" w:type="dxa"/>
            <w:shd w:val="clear" w:color="auto" w:fill="FAFBFC"/>
          </w:tcPr>
          <w:p w14:paraId="25903711" w14:textId="77777777" w:rsidR="007D4C97" w:rsidRDefault="009E2BB9">
            <w:pPr>
              <w:spacing w:after="0" w:line="240" w:lineRule="auto"/>
            </w:pPr>
            <w:r>
              <w:rPr>
                <w:rFonts w:ascii="Consolas" w:hAnsi="Consolas"/>
                <w:sz w:val="17"/>
              </w:rPr>
              <w:t>ConversationList.jsx</w:t>
            </w:r>
          </w:p>
        </w:tc>
        <w:tc>
          <w:tcPr>
            <w:tcW w:w="6803" w:type="dxa"/>
            <w:shd w:val="clear" w:color="auto" w:fill="FAFBFC"/>
          </w:tcPr>
          <w:p w14:paraId="289D5E9E" w14:textId="77777777" w:rsidR="007D4C97" w:rsidRDefault="009E2BB9">
            <w:pPr>
              <w:spacing w:after="0" w:line="240" w:lineRule="auto"/>
            </w:pPr>
            <w:r>
              <w:rPr>
                <w:sz w:val="18"/>
              </w:rPr>
              <w:t>Renders loading, error and empty states, then one row per conversation with preview, time and unread badge.</w:t>
            </w:r>
          </w:p>
        </w:tc>
      </w:tr>
      <w:tr w:rsidR="007D4C97" w14:paraId="493E3328" w14:textId="77777777">
        <w:trPr>
          <w:jc w:val="center"/>
        </w:trPr>
        <w:tc>
          <w:tcPr>
            <w:tcW w:w="2494" w:type="dxa"/>
          </w:tcPr>
          <w:p w14:paraId="17347084" w14:textId="77777777" w:rsidR="007D4C97" w:rsidRDefault="009E2BB9">
            <w:pPr>
              <w:spacing w:after="0" w:line="240" w:lineRule="auto"/>
            </w:pPr>
            <w:r>
              <w:rPr>
                <w:rFonts w:ascii="Consolas" w:hAnsi="Consolas"/>
                <w:sz w:val="17"/>
              </w:rPr>
              <w:t>UserList.jsx</w:t>
            </w:r>
          </w:p>
        </w:tc>
        <w:tc>
          <w:tcPr>
            <w:tcW w:w="6803" w:type="dxa"/>
          </w:tcPr>
          <w:p w14:paraId="51CD3A30" w14:textId="77777777" w:rsidR="007D4C97" w:rsidRDefault="009E2BB9">
            <w:pPr>
              <w:spacing w:after="0" w:line="240" w:lineRule="auto"/>
            </w:pPr>
            <w:r>
              <w:rPr>
                <w:sz w:val="18"/>
              </w:rPr>
              <w:t>Fetches users on mount, filters out the current user, renders rows with online status.</w:t>
            </w:r>
          </w:p>
        </w:tc>
      </w:tr>
      <w:tr w:rsidR="007D4C97" w14:paraId="03D3C146" w14:textId="77777777">
        <w:trPr>
          <w:jc w:val="center"/>
        </w:trPr>
        <w:tc>
          <w:tcPr>
            <w:tcW w:w="2494" w:type="dxa"/>
            <w:shd w:val="clear" w:color="auto" w:fill="FAFBFC"/>
          </w:tcPr>
          <w:p w14:paraId="723D58B3" w14:textId="77777777" w:rsidR="007D4C97" w:rsidRDefault="009E2BB9">
            <w:pPr>
              <w:spacing w:after="0" w:line="240" w:lineRule="auto"/>
            </w:pPr>
            <w:r>
              <w:rPr>
                <w:rFonts w:ascii="Consolas" w:hAnsi="Consolas"/>
                <w:sz w:val="17"/>
              </w:rPr>
              <w:t>Avatar.jsx</w:t>
            </w:r>
          </w:p>
        </w:tc>
        <w:tc>
          <w:tcPr>
            <w:tcW w:w="6803" w:type="dxa"/>
            <w:shd w:val="clear" w:color="auto" w:fill="FAFBFC"/>
          </w:tcPr>
          <w:p w14:paraId="3680BCB2" w14:textId="77777777" w:rsidR="007D4C97" w:rsidRDefault="009E2BB9">
            <w:pPr>
              <w:spacing w:after="0" w:line="240" w:lineRule="auto"/>
            </w:pPr>
            <w:r>
              <w:rPr>
                <w:sz w:val="18"/>
              </w:rPr>
              <w:t>Shows the image if there is one, otherwise up to two initials. Adds a green dot when online.</w:t>
            </w:r>
          </w:p>
        </w:tc>
      </w:tr>
      <w:tr w:rsidR="007D4C97" w14:paraId="7B88118E" w14:textId="77777777">
        <w:trPr>
          <w:jc w:val="center"/>
        </w:trPr>
        <w:tc>
          <w:tcPr>
            <w:tcW w:w="2494" w:type="dxa"/>
          </w:tcPr>
          <w:p w14:paraId="6DAA4E47" w14:textId="77777777" w:rsidR="007D4C97" w:rsidRDefault="009E2BB9">
            <w:pPr>
              <w:spacing w:after="0" w:line="240" w:lineRule="auto"/>
            </w:pPr>
            <w:r>
              <w:rPr>
                <w:rFonts w:ascii="Consolas" w:hAnsi="Consolas"/>
                <w:sz w:val="17"/>
              </w:rPr>
              <w:t>utils/format.js</w:t>
            </w:r>
          </w:p>
        </w:tc>
        <w:tc>
          <w:tcPr>
            <w:tcW w:w="6803" w:type="dxa"/>
          </w:tcPr>
          <w:p w14:paraId="3989EE4F" w14:textId="77777777" w:rsidR="007D4C97" w:rsidRDefault="009E2BB9">
            <w:pPr>
              <w:spacing w:after="0" w:line="240" w:lineRule="auto"/>
            </w:pPr>
            <w:r>
              <w:rPr>
                <w:sz w:val="18"/>
              </w:rPr>
              <w:t>Converts CometChat timestamps (seconds) to a time for today or a short date otherwise.</w:t>
            </w:r>
          </w:p>
        </w:tc>
      </w:tr>
      <w:tr w:rsidR="007D4C97" w14:paraId="3E3DD343" w14:textId="77777777">
        <w:trPr>
          <w:jc w:val="center"/>
        </w:trPr>
        <w:tc>
          <w:tcPr>
            <w:tcW w:w="2494" w:type="dxa"/>
            <w:shd w:val="clear" w:color="auto" w:fill="FAFBFC"/>
          </w:tcPr>
          <w:p w14:paraId="2E167204" w14:textId="77777777" w:rsidR="007D4C97" w:rsidRDefault="009E2BB9">
            <w:pPr>
              <w:spacing w:after="0" w:line="240" w:lineRule="auto"/>
            </w:pPr>
            <w:r>
              <w:rPr>
                <w:rFonts w:ascii="Consolas" w:hAnsi="Consolas"/>
                <w:sz w:val="17"/>
              </w:rPr>
              <w:t>App.jsx / main.jsx</w:t>
            </w:r>
          </w:p>
        </w:tc>
        <w:tc>
          <w:tcPr>
            <w:tcW w:w="6803" w:type="dxa"/>
            <w:shd w:val="clear" w:color="auto" w:fill="FAFBFC"/>
          </w:tcPr>
          <w:p w14:paraId="2E20DFFE" w14:textId="77777777" w:rsidR="007D4C97" w:rsidRDefault="009E2BB9">
            <w:pPr>
              <w:spacing w:after="0" w:line="240" w:lineRule="auto"/>
            </w:pPr>
            <w:r>
              <w:rPr>
                <w:sz w:val="18"/>
              </w:rPr>
              <w:t>Screen selection (section 3.1) and the React root.</w:t>
            </w:r>
          </w:p>
        </w:tc>
      </w:tr>
    </w:tbl>
    <w:p w14:paraId="64DE8FD3" w14:textId="77777777" w:rsidR="007D4C97" w:rsidRDefault="007D4C97">
      <w:pPr>
        <w:spacing w:after="40"/>
      </w:pPr>
    </w:p>
    <w:p w14:paraId="49406D5D" w14:textId="77777777" w:rsidR="007D4C97" w:rsidRDefault="009E2BB9">
      <w:pPr>
        <w:pStyle w:val="Heading2"/>
      </w:pPr>
      <w:bookmarkStart w:id="37" w:name="_Toc244019961"/>
      <w:r>
        <w:t>5.10 services/demo/mockCometChat.js (demo mode)</w:t>
      </w:r>
      <w:bookmarkEnd w:id="37"/>
    </w:p>
    <w:p w14:paraId="47B06F36" w14:textId="77777777" w:rsidR="007D4C97" w:rsidRDefault="009E2BB9">
      <w:r>
        <w:t>An offline fake of the SDK with the same names (</w:t>
      </w:r>
      <w:r>
        <w:rPr>
          <w:rFonts w:ascii="Consolas" w:hAnsi="Consolas"/>
          <w:color w:val="3730A3"/>
          <w:sz w:val="19"/>
        </w:rPr>
        <w:t>init</w:t>
      </w:r>
      <w:r>
        <w:t xml:space="preserve">, </w:t>
      </w:r>
      <w:r>
        <w:rPr>
          <w:rFonts w:ascii="Consolas" w:hAnsi="Consolas"/>
          <w:color w:val="3730A3"/>
          <w:sz w:val="19"/>
        </w:rPr>
        <w:t>login</w:t>
      </w:r>
      <w:r>
        <w:t xml:space="preserve">, </w:t>
      </w:r>
      <w:r>
        <w:rPr>
          <w:rFonts w:ascii="Consolas" w:hAnsi="Consolas"/>
          <w:color w:val="3730A3"/>
          <w:sz w:val="19"/>
        </w:rPr>
        <w:t>sendMessage</w:t>
      </w:r>
      <w:r>
        <w:t xml:space="preserve">, request builders, listener classes, </w:t>
      </w:r>
      <w:r>
        <w:rPr>
          <w:rFonts w:ascii="Consolas" w:hAnsi="Consolas"/>
          <w:color w:val="3730A3"/>
          <w:sz w:val="19"/>
        </w:rPr>
        <w:t>RECEIVER_TYPE</w:t>
      </w:r>
      <w:r>
        <w:t xml:space="preserve"> and so on), so the UI runs unchanged.</w:t>
      </w:r>
    </w:p>
    <w:p w14:paraId="56A75012" w14:textId="77777777" w:rsidR="007D4C97" w:rsidRDefault="009E2BB9">
      <w:pPr>
        <w:keepNext/>
        <w:spacing w:after="40"/>
        <w:jc w:val="center"/>
      </w:pPr>
      <w:r>
        <w:rPr>
          <w:noProof/>
        </w:rPr>
        <w:drawing>
          <wp:inline distT="0" distB="0" distL="0" distR="0" wp14:anchorId="6880002E" wp14:editId="1193CE5D">
            <wp:extent cx="5580000" cy="245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emo.png"/>
                    <pic:cNvPicPr/>
                  </pic:nvPicPr>
                  <pic:blipFill>
                    <a:blip r:embed="rId18"/>
                    <a:stretch>
                      <a:fillRect/>
                    </a:stretch>
                  </pic:blipFill>
                  <pic:spPr>
                    <a:xfrm>
                      <a:off x="0" y="0"/>
                      <a:ext cx="5580000" cy="2455200"/>
                    </a:xfrm>
                    <a:prstGeom prst="rect">
                      <a:avLst/>
                    </a:prstGeom>
                  </pic:spPr>
                </pic:pic>
              </a:graphicData>
            </a:graphic>
          </wp:inline>
        </w:drawing>
      </w:r>
    </w:p>
    <w:p w14:paraId="6BB79A21" w14:textId="77777777" w:rsidR="007D4C97" w:rsidRDefault="009E2BB9">
      <w:pPr>
        <w:spacing w:after="200"/>
        <w:jc w:val="center"/>
      </w:pPr>
      <w:r>
        <w:rPr>
          <w:i/>
          <w:color w:val="5B6472"/>
          <w:sz w:val="18"/>
        </w:rPr>
        <w:t>Figure 11. How demo mode works across browser tabs.</w:t>
      </w:r>
    </w:p>
    <w:p w14:paraId="7DA0CAC9" w14:textId="77777777" w:rsidR="007D4C97" w:rsidRDefault="009E2BB9">
      <w:pPr>
        <w:pStyle w:val="ListBullet"/>
        <w:spacing w:after="60"/>
      </w:pPr>
      <w:r>
        <w:rPr>
          <w:b/>
        </w:rPr>
        <w:t xml:space="preserve">Storage: </w:t>
      </w:r>
      <w:r>
        <w:t>messages, unread markers and presence heartbeats live in localStorage, which every tab shares. The logged-in user is in sessionStorage, so each tab can be a different user.</w:t>
      </w:r>
    </w:p>
    <w:p w14:paraId="1C908951" w14:textId="77777777" w:rsidR="007D4C97" w:rsidRDefault="009E2BB9">
      <w:pPr>
        <w:pStyle w:val="ListBullet"/>
        <w:spacing w:after="60"/>
      </w:pPr>
      <w:r>
        <w:rPr>
          <w:b/>
        </w:rPr>
        <w:t xml:space="preserve">Live events: </w:t>
      </w:r>
      <w:r>
        <w:rPr>
          <w:rFonts w:ascii="Consolas" w:hAnsi="Consolas"/>
          <w:color w:val="3730A3"/>
          <w:sz w:val="19"/>
        </w:rPr>
        <w:t>emit()</w:t>
      </w:r>
      <w:r>
        <w:t xml:space="preserve"> posts each event on a BroadcastChannel and also handles it locally, because a BroadcastChannel does not deliver to the tab that sent it. </w:t>
      </w:r>
      <w:r>
        <w:rPr>
          <w:rFonts w:ascii="Consolas" w:hAnsi="Consolas"/>
          <w:color w:val="3730A3"/>
          <w:sz w:val="19"/>
        </w:rPr>
        <w:t>handleEvent()</w:t>
      </w:r>
      <w:r>
        <w:t xml:space="preserve"> drops events that are not meant for this tab's user.</w:t>
      </w:r>
    </w:p>
    <w:p w14:paraId="6FF0AB7C" w14:textId="77777777" w:rsidR="007D4C97" w:rsidRDefault="009E2BB9">
      <w:pPr>
        <w:pStyle w:val="ListBullet"/>
        <w:spacing w:after="60"/>
      </w:pPr>
      <w:r>
        <w:rPr>
          <w:b/>
        </w:rPr>
        <w:t xml:space="preserve">Bots: </w:t>
      </w:r>
      <w:r>
        <w:t>messages to Nancy, Susan or John (or to the group) trigger delivered and read receipts, a typing indicator and a canned reply over about 2 to 3 seconds.</w:t>
      </w:r>
    </w:p>
    <w:p w14:paraId="7EEFA3B0" w14:textId="77777777" w:rsidR="007D4C97" w:rsidRDefault="009E2BB9">
      <w:pPr>
        <w:pStyle w:val="ListBullet"/>
        <w:spacing w:after="60"/>
      </w:pPr>
      <w:r>
        <w:rPr>
          <w:b/>
        </w:rPr>
        <w:lastRenderedPageBreak/>
        <w:t xml:space="preserve">Seed data: </w:t>
      </w:r>
      <w:r>
        <w:t>on first run it creates a few chats and a Team Howl group so the lists are not empty.</w:t>
      </w:r>
    </w:p>
    <w:p w14:paraId="4A6789A7" w14:textId="77777777" w:rsidR="007D4C97" w:rsidRDefault="009E2BB9">
      <w:pPr>
        <w:pStyle w:val="Heading1"/>
      </w:pPr>
      <w:bookmarkStart w:id="38" w:name="_Toc244019962"/>
      <w:r>
        <w:t>6. Error handling and edge cases</w:t>
      </w:r>
      <w:bookmarkEnd w:id="38"/>
    </w:p>
    <w:tbl>
      <w:tblPr>
        <w:tblStyle w:val="TableGrid"/>
        <w:tblW w:w="9298" w:type="dxa"/>
        <w:jc w:val="center"/>
        <w:tblLayout w:type="fixed"/>
        <w:tblLook w:val="04A0" w:firstRow="1" w:lastRow="0" w:firstColumn="1" w:lastColumn="0" w:noHBand="0" w:noVBand="1"/>
      </w:tblPr>
      <w:tblGrid>
        <w:gridCol w:w="3515"/>
        <w:gridCol w:w="5783"/>
      </w:tblGrid>
      <w:tr w:rsidR="007D4C97" w14:paraId="179154B3" w14:textId="77777777">
        <w:trPr>
          <w:tblHeader/>
          <w:jc w:val="center"/>
        </w:trPr>
        <w:tc>
          <w:tcPr>
            <w:tcW w:w="3515" w:type="dxa"/>
            <w:shd w:val="clear" w:color="auto" w:fill="EEF0FF"/>
          </w:tcPr>
          <w:p w14:paraId="0118A91C" w14:textId="77777777" w:rsidR="007D4C97" w:rsidRDefault="009E2BB9">
            <w:pPr>
              <w:spacing w:after="0" w:line="240" w:lineRule="auto"/>
            </w:pPr>
            <w:r>
              <w:rPr>
                <w:b/>
                <w:sz w:val="18"/>
              </w:rPr>
              <w:t>Situation</w:t>
            </w:r>
          </w:p>
        </w:tc>
        <w:tc>
          <w:tcPr>
            <w:tcW w:w="5783" w:type="dxa"/>
            <w:shd w:val="clear" w:color="auto" w:fill="EEF0FF"/>
          </w:tcPr>
          <w:p w14:paraId="2A1C37B1" w14:textId="77777777" w:rsidR="007D4C97" w:rsidRDefault="009E2BB9">
            <w:pPr>
              <w:spacing w:after="0" w:line="240" w:lineRule="auto"/>
            </w:pPr>
            <w:r>
              <w:rPr>
                <w:b/>
                <w:sz w:val="18"/>
              </w:rPr>
              <w:t>How the UI handles it</w:t>
            </w:r>
          </w:p>
        </w:tc>
      </w:tr>
      <w:tr w:rsidR="007D4C97" w14:paraId="2D79B01F" w14:textId="77777777">
        <w:trPr>
          <w:jc w:val="center"/>
        </w:trPr>
        <w:tc>
          <w:tcPr>
            <w:tcW w:w="3515" w:type="dxa"/>
          </w:tcPr>
          <w:p w14:paraId="3D6B1C60" w14:textId="77777777" w:rsidR="007D4C97" w:rsidRDefault="009E2BB9">
            <w:pPr>
              <w:spacing w:after="0" w:line="240" w:lineRule="auto"/>
            </w:pPr>
            <w:r>
              <w:rPr>
                <w:sz w:val="18"/>
              </w:rPr>
              <w:t xml:space="preserve">Missing </w:t>
            </w:r>
            <w:r>
              <w:rPr>
                <w:rFonts w:ascii="Consolas" w:hAnsi="Consolas"/>
                <w:color w:val="3730A3"/>
                <w:sz w:val="16"/>
              </w:rPr>
              <w:t>.env</w:t>
            </w:r>
            <w:r>
              <w:rPr>
                <w:sz w:val="18"/>
              </w:rPr>
              <w:t xml:space="preserve"> keys</w:t>
            </w:r>
          </w:p>
        </w:tc>
        <w:tc>
          <w:tcPr>
            <w:tcW w:w="5783" w:type="dxa"/>
          </w:tcPr>
          <w:p w14:paraId="512C59B1" w14:textId="77777777" w:rsidR="007D4C97" w:rsidRDefault="009E2BB9">
            <w:pPr>
              <w:spacing w:after="0" w:line="240" w:lineRule="auto"/>
            </w:pPr>
            <w:r>
              <w:rPr>
                <w:sz w:val="18"/>
              </w:rPr>
              <w:t>Setup screen instead of a crash</w:t>
            </w:r>
          </w:p>
        </w:tc>
      </w:tr>
      <w:tr w:rsidR="007D4C97" w14:paraId="6EC4E7B7" w14:textId="77777777">
        <w:trPr>
          <w:jc w:val="center"/>
        </w:trPr>
        <w:tc>
          <w:tcPr>
            <w:tcW w:w="3515" w:type="dxa"/>
            <w:shd w:val="clear" w:color="auto" w:fill="FAFBFC"/>
          </w:tcPr>
          <w:p w14:paraId="3066606B" w14:textId="77777777" w:rsidR="007D4C97" w:rsidRDefault="009E2BB9">
            <w:pPr>
              <w:spacing w:after="0" w:line="240" w:lineRule="auto"/>
            </w:pPr>
            <w:r>
              <w:rPr>
                <w:sz w:val="18"/>
              </w:rPr>
              <w:t>init() fails</w:t>
            </w:r>
          </w:p>
        </w:tc>
        <w:tc>
          <w:tcPr>
            <w:tcW w:w="5783" w:type="dxa"/>
            <w:shd w:val="clear" w:color="auto" w:fill="FAFBFC"/>
          </w:tcPr>
          <w:p w14:paraId="628DA377" w14:textId="77777777" w:rsidR="007D4C97" w:rsidRDefault="009E2BB9">
            <w:pPr>
              <w:spacing w:after="0" w:line="240" w:lineRule="auto"/>
            </w:pPr>
            <w:r>
              <w:rPr>
                <w:sz w:val="18"/>
              </w:rPr>
              <w:t>Error screen with the SDK message</w:t>
            </w:r>
          </w:p>
        </w:tc>
      </w:tr>
      <w:tr w:rsidR="007D4C97" w14:paraId="1528AE6A" w14:textId="77777777">
        <w:trPr>
          <w:jc w:val="center"/>
        </w:trPr>
        <w:tc>
          <w:tcPr>
            <w:tcW w:w="3515" w:type="dxa"/>
          </w:tcPr>
          <w:p w14:paraId="12FA4F5E" w14:textId="77777777" w:rsidR="007D4C97" w:rsidRDefault="009E2BB9">
            <w:pPr>
              <w:spacing w:after="0" w:line="240" w:lineRule="auto"/>
            </w:pPr>
            <w:r>
              <w:rPr>
                <w:sz w:val="18"/>
              </w:rPr>
              <w:t>Wrong UID at login</w:t>
            </w:r>
          </w:p>
        </w:tc>
        <w:tc>
          <w:tcPr>
            <w:tcW w:w="5783" w:type="dxa"/>
          </w:tcPr>
          <w:p w14:paraId="27C3949A" w14:textId="77777777" w:rsidR="007D4C97" w:rsidRDefault="009E2BB9">
            <w:pPr>
              <w:spacing w:after="0" w:line="240" w:lineRule="auto"/>
            </w:pPr>
            <w:r>
              <w:rPr>
                <w:sz w:val="18"/>
              </w:rPr>
              <w:t>Error under the form; form re-enabled</w:t>
            </w:r>
          </w:p>
        </w:tc>
      </w:tr>
      <w:tr w:rsidR="007D4C97" w14:paraId="6B1EA366" w14:textId="77777777">
        <w:trPr>
          <w:jc w:val="center"/>
        </w:trPr>
        <w:tc>
          <w:tcPr>
            <w:tcW w:w="3515" w:type="dxa"/>
            <w:shd w:val="clear" w:color="auto" w:fill="FAFBFC"/>
          </w:tcPr>
          <w:p w14:paraId="54B7E383" w14:textId="77777777" w:rsidR="007D4C97" w:rsidRDefault="009E2BB9">
            <w:pPr>
              <w:spacing w:after="0" w:line="240" w:lineRule="auto"/>
            </w:pPr>
            <w:r>
              <w:rPr>
                <w:sz w:val="18"/>
              </w:rPr>
              <w:t>Send fails</w:t>
            </w:r>
          </w:p>
        </w:tc>
        <w:tc>
          <w:tcPr>
            <w:tcW w:w="5783" w:type="dxa"/>
            <w:shd w:val="clear" w:color="auto" w:fill="FAFBFC"/>
          </w:tcPr>
          <w:p w14:paraId="2D9FEB9D" w14:textId="77777777" w:rsidR="007D4C97" w:rsidRDefault="009E2BB9">
            <w:pPr>
              <w:spacing w:after="0" w:line="240" w:lineRule="auto"/>
            </w:pPr>
            <w:r>
              <w:rPr>
                <w:sz w:val="18"/>
              </w:rPr>
              <w:t>Text restored to the box, error shown above it</w:t>
            </w:r>
          </w:p>
        </w:tc>
      </w:tr>
      <w:tr w:rsidR="007D4C97" w14:paraId="340CADAB" w14:textId="77777777">
        <w:trPr>
          <w:jc w:val="center"/>
        </w:trPr>
        <w:tc>
          <w:tcPr>
            <w:tcW w:w="3515" w:type="dxa"/>
          </w:tcPr>
          <w:p w14:paraId="116F7732" w14:textId="77777777" w:rsidR="007D4C97" w:rsidRDefault="009E2BB9">
            <w:pPr>
              <w:spacing w:after="0" w:line="240" w:lineRule="auto"/>
            </w:pPr>
            <w:r>
              <w:rPr>
                <w:sz w:val="18"/>
              </w:rPr>
              <w:t>Switching chats during a fetch</w:t>
            </w:r>
          </w:p>
        </w:tc>
        <w:tc>
          <w:tcPr>
            <w:tcW w:w="5783" w:type="dxa"/>
          </w:tcPr>
          <w:p w14:paraId="7C3C6571" w14:textId="77777777" w:rsidR="007D4C97" w:rsidRDefault="009E2BB9">
            <w:pPr>
              <w:spacing w:after="0" w:line="240" w:lineRule="auto"/>
            </w:pPr>
            <w:r>
              <w:rPr>
                <w:sz w:val="18"/>
              </w:rPr>
              <w:t xml:space="preserve">Stale response ignored through </w:t>
            </w:r>
            <w:r>
              <w:rPr>
                <w:rFonts w:ascii="Consolas" w:hAnsi="Consolas"/>
                <w:color w:val="3730A3"/>
                <w:sz w:val="16"/>
              </w:rPr>
              <w:t>requestRef</w:t>
            </w:r>
          </w:p>
        </w:tc>
      </w:tr>
      <w:tr w:rsidR="007D4C97" w14:paraId="041B0CF3" w14:textId="77777777">
        <w:trPr>
          <w:jc w:val="center"/>
        </w:trPr>
        <w:tc>
          <w:tcPr>
            <w:tcW w:w="3515" w:type="dxa"/>
            <w:shd w:val="clear" w:color="auto" w:fill="FAFBFC"/>
          </w:tcPr>
          <w:p w14:paraId="656F3849" w14:textId="77777777" w:rsidR="007D4C97" w:rsidRDefault="009E2BB9">
            <w:pPr>
              <w:spacing w:after="0" w:line="240" w:lineRule="auto"/>
            </w:pPr>
            <w:r>
              <w:rPr>
                <w:sz w:val="18"/>
              </w:rPr>
              <w:t>Same message from send() and a listener</w:t>
            </w:r>
          </w:p>
        </w:tc>
        <w:tc>
          <w:tcPr>
            <w:tcW w:w="5783" w:type="dxa"/>
            <w:shd w:val="clear" w:color="auto" w:fill="FAFBFC"/>
          </w:tcPr>
          <w:p w14:paraId="76CF2713" w14:textId="77777777" w:rsidR="007D4C97" w:rsidRDefault="009E2BB9">
            <w:pPr>
              <w:spacing w:after="0" w:line="240" w:lineRule="auto"/>
            </w:pPr>
            <w:r>
              <w:rPr>
                <w:rFonts w:ascii="Consolas" w:hAnsi="Consolas"/>
                <w:color w:val="3730A3"/>
                <w:sz w:val="16"/>
              </w:rPr>
              <w:t>appendUnique</w:t>
            </w:r>
            <w:r>
              <w:rPr>
                <w:sz w:val="18"/>
              </w:rPr>
              <w:t xml:space="preserve"> keeps one copy</w:t>
            </w:r>
          </w:p>
        </w:tc>
      </w:tr>
      <w:tr w:rsidR="007D4C97" w14:paraId="1F9DC9F2" w14:textId="77777777">
        <w:trPr>
          <w:jc w:val="center"/>
        </w:trPr>
        <w:tc>
          <w:tcPr>
            <w:tcW w:w="3515" w:type="dxa"/>
          </w:tcPr>
          <w:p w14:paraId="1CCC824C" w14:textId="77777777" w:rsidR="007D4C97" w:rsidRDefault="009E2BB9">
            <w:pPr>
              <w:spacing w:after="0" w:line="240" w:lineRule="auto"/>
            </w:pPr>
            <w:r>
              <w:rPr>
                <w:sz w:val="18"/>
              </w:rPr>
              <w:t>Message for a chat not in the sidebar</w:t>
            </w:r>
          </w:p>
        </w:tc>
        <w:tc>
          <w:tcPr>
            <w:tcW w:w="5783" w:type="dxa"/>
          </w:tcPr>
          <w:p w14:paraId="6CAF640A" w14:textId="77777777" w:rsidR="007D4C97" w:rsidRDefault="009E2BB9">
            <w:pPr>
              <w:spacing w:after="0" w:line="240" w:lineRule="auto"/>
            </w:pPr>
            <w:r>
              <w:rPr>
                <w:sz w:val="18"/>
              </w:rPr>
              <w:t>Conversation list re-fetched</w:t>
            </w:r>
          </w:p>
        </w:tc>
      </w:tr>
      <w:tr w:rsidR="007D4C97" w14:paraId="1E109DE8" w14:textId="77777777">
        <w:trPr>
          <w:jc w:val="center"/>
        </w:trPr>
        <w:tc>
          <w:tcPr>
            <w:tcW w:w="3515" w:type="dxa"/>
            <w:shd w:val="clear" w:color="auto" w:fill="FAFBFC"/>
          </w:tcPr>
          <w:p w14:paraId="03591B90" w14:textId="77777777" w:rsidR="007D4C97" w:rsidRDefault="009E2BB9">
            <w:pPr>
              <w:spacing w:after="0" w:line="240" w:lineRule="auto"/>
            </w:pPr>
            <w:r>
              <w:rPr>
                <w:sz w:val="18"/>
              </w:rPr>
              <w:t>Listener left behind after unmount</w:t>
            </w:r>
          </w:p>
        </w:tc>
        <w:tc>
          <w:tcPr>
            <w:tcW w:w="5783" w:type="dxa"/>
            <w:shd w:val="clear" w:color="auto" w:fill="FAFBFC"/>
          </w:tcPr>
          <w:p w14:paraId="0C832434" w14:textId="77777777" w:rsidR="007D4C97" w:rsidRDefault="009E2BB9">
            <w:pPr>
              <w:spacing w:after="0" w:line="240" w:lineRule="auto"/>
            </w:pPr>
            <w:r>
              <w:rPr>
                <w:sz w:val="18"/>
              </w:rPr>
              <w:t>Every effect removes its listener in cleanup</w:t>
            </w:r>
          </w:p>
        </w:tc>
      </w:tr>
      <w:tr w:rsidR="007D4C97" w14:paraId="663BC6BC" w14:textId="77777777">
        <w:trPr>
          <w:jc w:val="center"/>
        </w:trPr>
        <w:tc>
          <w:tcPr>
            <w:tcW w:w="3515" w:type="dxa"/>
          </w:tcPr>
          <w:p w14:paraId="7E869DE7" w14:textId="77777777" w:rsidR="007D4C97" w:rsidRDefault="009E2BB9">
            <w:pPr>
              <w:spacing w:after="0" w:line="240" w:lineRule="auto"/>
            </w:pPr>
            <w:r>
              <w:rPr>
                <w:sz w:val="18"/>
              </w:rPr>
              <w:t>StrictMode double effects</w:t>
            </w:r>
          </w:p>
        </w:tc>
        <w:tc>
          <w:tcPr>
            <w:tcW w:w="5783" w:type="dxa"/>
          </w:tcPr>
          <w:p w14:paraId="0D6491D8" w14:textId="77777777" w:rsidR="007D4C97" w:rsidRDefault="009E2BB9">
            <w:pPr>
              <w:spacing w:after="0" w:line="240" w:lineRule="auto"/>
            </w:pPr>
            <w:r>
              <w:rPr>
                <w:rFonts w:ascii="Consolas" w:hAnsi="Consolas"/>
                <w:color w:val="3730A3"/>
                <w:sz w:val="16"/>
              </w:rPr>
              <w:t>initCometChat</w:t>
            </w:r>
            <w:r>
              <w:rPr>
                <w:sz w:val="18"/>
              </w:rPr>
              <w:t xml:space="preserve"> memoised; AuthContext uses a cancelled flag</w:t>
            </w:r>
          </w:p>
        </w:tc>
      </w:tr>
      <w:tr w:rsidR="007D4C97" w14:paraId="12FB9B6B" w14:textId="77777777">
        <w:trPr>
          <w:jc w:val="center"/>
        </w:trPr>
        <w:tc>
          <w:tcPr>
            <w:tcW w:w="3515" w:type="dxa"/>
            <w:shd w:val="clear" w:color="auto" w:fill="FAFBFC"/>
          </w:tcPr>
          <w:p w14:paraId="1E440E23" w14:textId="77777777" w:rsidR="007D4C97" w:rsidRDefault="009E2BB9">
            <w:pPr>
              <w:spacing w:after="0" w:line="240" w:lineRule="auto"/>
            </w:pPr>
            <w:r>
              <w:rPr>
                <w:sz w:val="18"/>
              </w:rPr>
              <w:t>Older messages loaded</w:t>
            </w:r>
          </w:p>
        </w:tc>
        <w:tc>
          <w:tcPr>
            <w:tcW w:w="5783" w:type="dxa"/>
            <w:shd w:val="clear" w:color="auto" w:fill="FAFBFC"/>
          </w:tcPr>
          <w:p w14:paraId="33DF2783" w14:textId="77777777" w:rsidR="007D4C97" w:rsidRDefault="009E2BB9">
            <w:pPr>
              <w:spacing w:after="0" w:line="240" w:lineRule="auto"/>
            </w:pPr>
            <w:r>
              <w:rPr>
                <w:sz w:val="18"/>
              </w:rPr>
              <w:t>Scroll position preserved</w:t>
            </w:r>
          </w:p>
        </w:tc>
      </w:tr>
      <w:tr w:rsidR="007D4C97" w14:paraId="3EF55DF1" w14:textId="77777777">
        <w:trPr>
          <w:jc w:val="center"/>
        </w:trPr>
        <w:tc>
          <w:tcPr>
            <w:tcW w:w="3515" w:type="dxa"/>
          </w:tcPr>
          <w:p w14:paraId="59860EA4" w14:textId="77777777" w:rsidR="007D4C97" w:rsidRDefault="009E2BB9">
            <w:pPr>
              <w:spacing w:after="0" w:line="240" w:lineRule="auto"/>
            </w:pPr>
            <w:r>
              <w:rPr>
                <w:sz w:val="18"/>
              </w:rPr>
              <w:t>Fetch errors in lists or messages</w:t>
            </w:r>
          </w:p>
        </w:tc>
        <w:tc>
          <w:tcPr>
            <w:tcW w:w="5783" w:type="dxa"/>
          </w:tcPr>
          <w:p w14:paraId="06ECA151" w14:textId="77777777" w:rsidR="007D4C97" w:rsidRDefault="009E2BB9">
            <w:pPr>
              <w:spacing w:after="0" w:line="240" w:lineRule="auto"/>
            </w:pPr>
            <w:r>
              <w:rPr>
                <w:sz w:val="18"/>
              </w:rPr>
              <w:t>Inline error text in the list or chat area</w:t>
            </w:r>
          </w:p>
        </w:tc>
      </w:tr>
    </w:tbl>
    <w:p w14:paraId="6621C542" w14:textId="77777777" w:rsidR="007D4C97" w:rsidRDefault="007D4C97">
      <w:pPr>
        <w:spacing w:after="40"/>
      </w:pPr>
    </w:p>
    <w:p w14:paraId="38996598" w14:textId="77777777" w:rsidR="007D4C97" w:rsidRDefault="009E2BB9">
      <w:pPr>
        <w:pStyle w:val="Heading1"/>
      </w:pPr>
      <w:bookmarkStart w:id="39" w:name="_Toc244019963"/>
      <w:r>
        <w:t>7. Current status and remaining UI work</w:t>
      </w:r>
      <w:bookmarkEnd w:id="39"/>
    </w:p>
    <w:p w14:paraId="6FDB5248" w14:textId="77777777" w:rsidR="007D4C97" w:rsidRDefault="009E2BB9">
      <w:r>
        <w:t>Estimated against a full chat UI such as CometChat's own UI Kit. The percentages are judgement, not measurement.</w:t>
      </w:r>
    </w:p>
    <w:tbl>
      <w:tblPr>
        <w:tblStyle w:val="TableGrid"/>
        <w:tblW w:w="9298" w:type="dxa"/>
        <w:jc w:val="center"/>
        <w:tblLayout w:type="fixed"/>
        <w:tblLook w:val="04A0" w:firstRow="1" w:lastRow="0" w:firstColumn="1" w:lastColumn="0" w:noHBand="0" w:noVBand="1"/>
      </w:tblPr>
      <w:tblGrid>
        <w:gridCol w:w="3969"/>
        <w:gridCol w:w="1134"/>
        <w:gridCol w:w="4195"/>
      </w:tblGrid>
      <w:tr w:rsidR="007D4C97" w14:paraId="63EF45F1" w14:textId="77777777">
        <w:trPr>
          <w:tblHeader/>
          <w:jc w:val="center"/>
        </w:trPr>
        <w:tc>
          <w:tcPr>
            <w:tcW w:w="3969" w:type="dxa"/>
            <w:shd w:val="clear" w:color="auto" w:fill="EEF0FF"/>
          </w:tcPr>
          <w:p w14:paraId="4BF07ABC" w14:textId="77777777" w:rsidR="007D4C97" w:rsidRDefault="009E2BB9">
            <w:pPr>
              <w:spacing w:after="0" w:line="240" w:lineRule="auto"/>
            </w:pPr>
            <w:r>
              <w:rPr>
                <w:b/>
                <w:sz w:val="18"/>
              </w:rPr>
              <w:t>Area</w:t>
            </w:r>
          </w:p>
        </w:tc>
        <w:tc>
          <w:tcPr>
            <w:tcW w:w="1134" w:type="dxa"/>
            <w:shd w:val="clear" w:color="auto" w:fill="EEF0FF"/>
          </w:tcPr>
          <w:p w14:paraId="63A14B65" w14:textId="77777777" w:rsidR="007D4C97" w:rsidRDefault="009E2BB9">
            <w:pPr>
              <w:spacing w:after="0" w:line="240" w:lineRule="auto"/>
            </w:pPr>
            <w:r>
              <w:rPr>
                <w:b/>
                <w:sz w:val="18"/>
              </w:rPr>
              <w:t>Done</w:t>
            </w:r>
          </w:p>
        </w:tc>
        <w:tc>
          <w:tcPr>
            <w:tcW w:w="4195" w:type="dxa"/>
            <w:shd w:val="clear" w:color="auto" w:fill="EEF0FF"/>
          </w:tcPr>
          <w:p w14:paraId="3DD65E5F" w14:textId="77777777" w:rsidR="007D4C97" w:rsidRDefault="009E2BB9">
            <w:pPr>
              <w:spacing w:after="0" w:line="240" w:lineRule="auto"/>
            </w:pPr>
            <w:r>
              <w:rPr>
                <w:b/>
                <w:sz w:val="18"/>
              </w:rPr>
              <w:t>Notes</w:t>
            </w:r>
          </w:p>
        </w:tc>
      </w:tr>
      <w:tr w:rsidR="007D4C97" w14:paraId="709B5946" w14:textId="77777777">
        <w:trPr>
          <w:jc w:val="center"/>
        </w:trPr>
        <w:tc>
          <w:tcPr>
            <w:tcW w:w="3969" w:type="dxa"/>
          </w:tcPr>
          <w:p w14:paraId="6D5B09D0" w14:textId="77777777" w:rsidR="007D4C97" w:rsidRDefault="009E2BB9">
            <w:pPr>
              <w:spacing w:after="0" w:line="240" w:lineRule="auto"/>
            </w:pPr>
            <w:r>
              <w:rPr>
                <w:sz w:val="18"/>
              </w:rPr>
              <w:t>Core 1:1 text chat</w:t>
            </w:r>
          </w:p>
        </w:tc>
        <w:tc>
          <w:tcPr>
            <w:tcW w:w="1134" w:type="dxa"/>
          </w:tcPr>
          <w:p w14:paraId="5894538B" w14:textId="77777777" w:rsidR="007D4C97" w:rsidRDefault="009E2BB9">
            <w:pPr>
              <w:spacing w:after="0" w:line="240" w:lineRule="auto"/>
            </w:pPr>
            <w:r>
              <w:rPr>
                <w:sz w:val="18"/>
              </w:rPr>
              <w:t>~95%</w:t>
            </w:r>
          </w:p>
        </w:tc>
        <w:tc>
          <w:tcPr>
            <w:tcW w:w="4195" w:type="dxa"/>
          </w:tcPr>
          <w:p w14:paraId="4D55D363" w14:textId="77777777" w:rsidR="007D4C97" w:rsidRDefault="009E2BB9">
            <w:pPr>
              <w:spacing w:after="0" w:line="240" w:lineRule="auto"/>
            </w:pPr>
            <w:r>
              <w:rPr>
                <w:sz w:val="18"/>
              </w:rPr>
              <w:t>Complete apart from small polish</w:t>
            </w:r>
          </w:p>
        </w:tc>
      </w:tr>
      <w:tr w:rsidR="007D4C97" w14:paraId="68D53C18" w14:textId="77777777">
        <w:trPr>
          <w:jc w:val="center"/>
        </w:trPr>
        <w:tc>
          <w:tcPr>
            <w:tcW w:w="3969" w:type="dxa"/>
            <w:shd w:val="clear" w:color="auto" w:fill="FAFBFC"/>
          </w:tcPr>
          <w:p w14:paraId="12BCCA3E" w14:textId="77777777" w:rsidR="007D4C97" w:rsidRDefault="009E2BB9">
            <w:pPr>
              <w:spacing w:after="0" w:line="240" w:lineRule="auto"/>
            </w:pPr>
            <w:r>
              <w:rPr>
                <w:sz w:val="18"/>
              </w:rPr>
              <w:t>Group chat</w:t>
            </w:r>
          </w:p>
        </w:tc>
        <w:tc>
          <w:tcPr>
            <w:tcW w:w="1134" w:type="dxa"/>
            <w:shd w:val="clear" w:color="auto" w:fill="FAFBFC"/>
          </w:tcPr>
          <w:p w14:paraId="6FA77115" w14:textId="77777777" w:rsidR="007D4C97" w:rsidRDefault="009E2BB9">
            <w:pPr>
              <w:spacing w:after="0" w:line="240" w:lineRule="auto"/>
            </w:pPr>
            <w:r>
              <w:rPr>
                <w:sz w:val="18"/>
              </w:rPr>
              <w:t>~40%</w:t>
            </w:r>
          </w:p>
        </w:tc>
        <w:tc>
          <w:tcPr>
            <w:tcW w:w="4195" w:type="dxa"/>
            <w:shd w:val="clear" w:color="auto" w:fill="FAFBFC"/>
          </w:tcPr>
          <w:p w14:paraId="05AA1430" w14:textId="77777777" w:rsidR="007D4C97" w:rsidRDefault="009E2BB9">
            <w:pPr>
              <w:spacing w:after="0" w:line="240" w:lineRule="auto"/>
            </w:pPr>
            <w:r>
              <w:rPr>
                <w:sz w:val="18"/>
              </w:rPr>
              <w:t>Messaging works; no group receipts or group management</w:t>
            </w:r>
          </w:p>
        </w:tc>
      </w:tr>
      <w:tr w:rsidR="007D4C97" w14:paraId="1CE83A34" w14:textId="77777777">
        <w:trPr>
          <w:jc w:val="center"/>
        </w:trPr>
        <w:tc>
          <w:tcPr>
            <w:tcW w:w="3969" w:type="dxa"/>
          </w:tcPr>
          <w:p w14:paraId="576F4992" w14:textId="77777777" w:rsidR="007D4C97" w:rsidRDefault="009E2BB9">
            <w:pPr>
              <w:spacing w:after="0" w:line="240" w:lineRule="auto"/>
            </w:pPr>
            <w:r>
              <w:rPr>
                <w:sz w:val="18"/>
              </w:rPr>
              <w:t>Rich messages (media, emoji)</w:t>
            </w:r>
          </w:p>
        </w:tc>
        <w:tc>
          <w:tcPr>
            <w:tcW w:w="1134" w:type="dxa"/>
          </w:tcPr>
          <w:p w14:paraId="6366529C" w14:textId="77777777" w:rsidR="007D4C97" w:rsidRDefault="009E2BB9">
            <w:pPr>
              <w:spacing w:after="0" w:line="240" w:lineRule="auto"/>
            </w:pPr>
            <w:r>
              <w:rPr>
                <w:sz w:val="18"/>
              </w:rPr>
              <w:t>0%</w:t>
            </w:r>
          </w:p>
        </w:tc>
        <w:tc>
          <w:tcPr>
            <w:tcW w:w="4195" w:type="dxa"/>
          </w:tcPr>
          <w:p w14:paraId="677C0C14" w14:textId="77777777" w:rsidR="007D4C97" w:rsidRDefault="009E2BB9">
            <w:pPr>
              <w:spacing w:after="0" w:line="240" w:lineRule="auto"/>
            </w:pPr>
            <w:r>
              <w:rPr>
                <w:sz w:val="18"/>
              </w:rPr>
              <w:t xml:space="preserve">Non-text messages show as </w:t>
            </w:r>
            <w:r>
              <w:rPr>
                <w:rFonts w:ascii="Consolas" w:hAnsi="Consolas"/>
                <w:color w:val="3730A3"/>
                <w:sz w:val="16"/>
              </w:rPr>
              <w:t>[image]</w:t>
            </w:r>
            <w:r>
              <w:rPr>
                <w:sz w:val="18"/>
              </w:rPr>
              <w:t>-style labels</w:t>
            </w:r>
          </w:p>
        </w:tc>
      </w:tr>
      <w:tr w:rsidR="007D4C97" w14:paraId="22DEBBD6" w14:textId="77777777">
        <w:trPr>
          <w:jc w:val="center"/>
        </w:trPr>
        <w:tc>
          <w:tcPr>
            <w:tcW w:w="3969" w:type="dxa"/>
            <w:shd w:val="clear" w:color="auto" w:fill="FAFBFC"/>
          </w:tcPr>
          <w:p w14:paraId="140D95B0" w14:textId="77777777" w:rsidR="007D4C97" w:rsidRDefault="009E2BB9">
            <w:pPr>
              <w:spacing w:after="0" w:line="240" w:lineRule="auto"/>
            </w:pPr>
            <w:r>
              <w:rPr>
                <w:sz w:val="18"/>
              </w:rPr>
              <w:t>Message actions (reply, edit, delete, reactions)</w:t>
            </w:r>
          </w:p>
        </w:tc>
        <w:tc>
          <w:tcPr>
            <w:tcW w:w="1134" w:type="dxa"/>
            <w:shd w:val="clear" w:color="auto" w:fill="FAFBFC"/>
          </w:tcPr>
          <w:p w14:paraId="68344EA3" w14:textId="77777777" w:rsidR="007D4C97" w:rsidRDefault="009E2BB9">
            <w:pPr>
              <w:spacing w:after="0" w:line="240" w:lineRule="auto"/>
            </w:pPr>
            <w:r>
              <w:rPr>
                <w:sz w:val="18"/>
              </w:rPr>
              <w:t>0%</w:t>
            </w:r>
          </w:p>
        </w:tc>
        <w:tc>
          <w:tcPr>
            <w:tcW w:w="4195" w:type="dxa"/>
            <w:shd w:val="clear" w:color="auto" w:fill="FAFBFC"/>
          </w:tcPr>
          <w:p w14:paraId="39B9AAEB" w14:textId="77777777" w:rsidR="007D4C97" w:rsidRDefault="007D4C97">
            <w:pPr>
              <w:spacing w:after="0" w:line="240" w:lineRule="auto"/>
            </w:pPr>
          </w:p>
        </w:tc>
      </w:tr>
      <w:tr w:rsidR="007D4C97" w14:paraId="3CF2FCA8" w14:textId="77777777">
        <w:trPr>
          <w:jc w:val="center"/>
        </w:trPr>
        <w:tc>
          <w:tcPr>
            <w:tcW w:w="3969" w:type="dxa"/>
          </w:tcPr>
          <w:p w14:paraId="55D8B8A3" w14:textId="77777777" w:rsidR="007D4C97" w:rsidRDefault="009E2BB9">
            <w:pPr>
              <w:spacing w:after="0" w:line="240" w:lineRule="auto"/>
            </w:pPr>
            <w:r>
              <w:rPr>
                <w:sz w:val="18"/>
              </w:rPr>
              <w:t>Lists, search and details panels</w:t>
            </w:r>
          </w:p>
        </w:tc>
        <w:tc>
          <w:tcPr>
            <w:tcW w:w="1134" w:type="dxa"/>
          </w:tcPr>
          <w:p w14:paraId="76303262" w14:textId="77777777" w:rsidR="007D4C97" w:rsidRDefault="009E2BB9">
            <w:pPr>
              <w:spacing w:after="0" w:line="240" w:lineRule="auto"/>
            </w:pPr>
            <w:r>
              <w:rPr>
                <w:sz w:val="18"/>
              </w:rPr>
              <w:t>~30%</w:t>
            </w:r>
          </w:p>
        </w:tc>
        <w:tc>
          <w:tcPr>
            <w:tcW w:w="4195" w:type="dxa"/>
          </w:tcPr>
          <w:p w14:paraId="3209CC65" w14:textId="77777777" w:rsidR="007D4C97" w:rsidRDefault="009E2BB9">
            <w:pPr>
              <w:spacing w:after="0" w:line="240" w:lineRule="auto"/>
            </w:pPr>
            <w:r>
              <w:rPr>
                <w:sz w:val="18"/>
              </w:rPr>
              <w:t>First 30 chats and 50 users only; no search</w:t>
            </w:r>
          </w:p>
        </w:tc>
      </w:tr>
      <w:tr w:rsidR="007D4C97" w14:paraId="24F11877" w14:textId="77777777">
        <w:trPr>
          <w:jc w:val="center"/>
        </w:trPr>
        <w:tc>
          <w:tcPr>
            <w:tcW w:w="3969" w:type="dxa"/>
            <w:shd w:val="clear" w:color="auto" w:fill="FAFBFC"/>
          </w:tcPr>
          <w:p w14:paraId="50D39B30" w14:textId="77777777" w:rsidR="007D4C97" w:rsidRDefault="009E2BB9">
            <w:pPr>
              <w:spacing w:after="0" w:line="240" w:lineRule="auto"/>
            </w:pPr>
            <w:r>
              <w:rPr>
                <w:sz w:val="18"/>
              </w:rPr>
              <w:t>Polish and reliability</w:t>
            </w:r>
          </w:p>
        </w:tc>
        <w:tc>
          <w:tcPr>
            <w:tcW w:w="1134" w:type="dxa"/>
            <w:shd w:val="clear" w:color="auto" w:fill="FAFBFC"/>
          </w:tcPr>
          <w:p w14:paraId="60F55854" w14:textId="77777777" w:rsidR="007D4C97" w:rsidRDefault="009E2BB9">
            <w:pPr>
              <w:spacing w:after="0" w:line="240" w:lineRule="auto"/>
            </w:pPr>
            <w:r>
              <w:rPr>
                <w:sz w:val="18"/>
              </w:rPr>
              <w:t>~50%</w:t>
            </w:r>
          </w:p>
        </w:tc>
        <w:tc>
          <w:tcPr>
            <w:tcW w:w="4195" w:type="dxa"/>
            <w:shd w:val="clear" w:color="auto" w:fill="FAFBFC"/>
          </w:tcPr>
          <w:p w14:paraId="3F4A6AD4" w14:textId="77777777" w:rsidR="007D4C97" w:rsidRDefault="009E2BB9">
            <w:pPr>
              <w:spacing w:after="0" w:line="240" w:lineRule="auto"/>
            </w:pPr>
            <w:r>
              <w:rPr>
                <w:sz w:val="18"/>
              </w:rPr>
              <w:t>No date separators, connection banner or tests</w:t>
            </w:r>
          </w:p>
        </w:tc>
      </w:tr>
      <w:tr w:rsidR="007D4C97" w14:paraId="77EA0529" w14:textId="77777777">
        <w:trPr>
          <w:jc w:val="center"/>
        </w:trPr>
        <w:tc>
          <w:tcPr>
            <w:tcW w:w="3969" w:type="dxa"/>
          </w:tcPr>
          <w:p w14:paraId="504451B7" w14:textId="77777777" w:rsidR="007D4C97" w:rsidRDefault="009E2BB9">
            <w:pPr>
              <w:spacing w:after="0" w:line="240" w:lineRule="auto"/>
            </w:pPr>
            <w:r>
              <w:rPr>
                <w:sz w:val="18"/>
              </w:rPr>
              <w:t>Overall UI</w:t>
            </w:r>
          </w:p>
        </w:tc>
        <w:tc>
          <w:tcPr>
            <w:tcW w:w="1134" w:type="dxa"/>
          </w:tcPr>
          <w:p w14:paraId="67FFB411" w14:textId="77777777" w:rsidR="007D4C97" w:rsidRDefault="009E2BB9">
            <w:pPr>
              <w:spacing w:after="0" w:line="240" w:lineRule="auto"/>
            </w:pPr>
            <w:r>
              <w:rPr>
                <w:sz w:val="18"/>
              </w:rPr>
              <w:t>~35%</w:t>
            </w:r>
          </w:p>
        </w:tc>
        <w:tc>
          <w:tcPr>
            <w:tcW w:w="4195" w:type="dxa"/>
          </w:tcPr>
          <w:p w14:paraId="57ABE12B" w14:textId="77777777" w:rsidR="007D4C97" w:rsidRDefault="007D4C97">
            <w:pPr>
              <w:spacing w:after="0" w:line="240" w:lineRule="auto"/>
            </w:pPr>
          </w:p>
        </w:tc>
      </w:tr>
    </w:tbl>
    <w:p w14:paraId="67D4EE3A" w14:textId="77777777" w:rsidR="007D4C97" w:rsidRDefault="007D4C97">
      <w:pPr>
        <w:spacing w:after="40"/>
      </w:pPr>
    </w:p>
    <w:p w14:paraId="6EC41C7B" w14:textId="77777777" w:rsidR="007D4C97" w:rsidRDefault="009E2BB9">
      <w:pPr>
        <w:pStyle w:val="Heading2"/>
      </w:pPr>
      <w:bookmarkStart w:id="40" w:name="_Toc244019964"/>
      <w:r>
        <w:t>7.1 Remaining features</w:t>
      </w:r>
      <w:bookmarkEnd w:id="40"/>
    </w:p>
    <w:tbl>
      <w:tblPr>
        <w:tblStyle w:val="TableGrid"/>
        <w:tblW w:w="9298" w:type="dxa"/>
        <w:jc w:val="center"/>
        <w:tblLayout w:type="fixed"/>
        <w:tblLook w:val="04A0" w:firstRow="1" w:lastRow="0" w:firstColumn="1" w:lastColumn="0" w:noHBand="0" w:noVBand="1"/>
      </w:tblPr>
      <w:tblGrid>
        <w:gridCol w:w="510"/>
        <w:gridCol w:w="4309"/>
        <w:gridCol w:w="737"/>
        <w:gridCol w:w="3742"/>
      </w:tblGrid>
      <w:tr w:rsidR="007D4C97" w14:paraId="28B92094" w14:textId="77777777">
        <w:trPr>
          <w:tblHeader/>
          <w:jc w:val="center"/>
        </w:trPr>
        <w:tc>
          <w:tcPr>
            <w:tcW w:w="510" w:type="dxa"/>
            <w:shd w:val="clear" w:color="auto" w:fill="EEF0FF"/>
          </w:tcPr>
          <w:p w14:paraId="74858CB9" w14:textId="77777777" w:rsidR="007D4C97" w:rsidRDefault="009E2BB9">
            <w:pPr>
              <w:spacing w:after="0" w:line="240" w:lineRule="auto"/>
            </w:pPr>
            <w:r>
              <w:rPr>
                <w:b/>
                <w:sz w:val="18"/>
              </w:rPr>
              <w:t>#</w:t>
            </w:r>
          </w:p>
        </w:tc>
        <w:tc>
          <w:tcPr>
            <w:tcW w:w="4309" w:type="dxa"/>
            <w:shd w:val="clear" w:color="auto" w:fill="EEF0FF"/>
          </w:tcPr>
          <w:p w14:paraId="427480BB" w14:textId="77777777" w:rsidR="007D4C97" w:rsidRDefault="009E2BB9">
            <w:pPr>
              <w:spacing w:after="0" w:line="240" w:lineRule="auto"/>
            </w:pPr>
            <w:r>
              <w:rPr>
                <w:b/>
                <w:sz w:val="18"/>
              </w:rPr>
              <w:t>Feature</w:t>
            </w:r>
          </w:p>
        </w:tc>
        <w:tc>
          <w:tcPr>
            <w:tcW w:w="737" w:type="dxa"/>
            <w:shd w:val="clear" w:color="auto" w:fill="EEF0FF"/>
          </w:tcPr>
          <w:p w14:paraId="0A7B5297" w14:textId="77777777" w:rsidR="007D4C97" w:rsidRDefault="009E2BB9">
            <w:pPr>
              <w:spacing w:after="0" w:line="240" w:lineRule="auto"/>
            </w:pPr>
            <w:r>
              <w:rPr>
                <w:b/>
                <w:sz w:val="18"/>
              </w:rPr>
              <w:t>Size</w:t>
            </w:r>
          </w:p>
        </w:tc>
        <w:tc>
          <w:tcPr>
            <w:tcW w:w="3742" w:type="dxa"/>
            <w:shd w:val="clear" w:color="auto" w:fill="EEF0FF"/>
          </w:tcPr>
          <w:p w14:paraId="381C175D" w14:textId="77777777" w:rsidR="007D4C97" w:rsidRDefault="009E2BB9">
            <w:pPr>
              <w:spacing w:after="0" w:line="240" w:lineRule="auto"/>
            </w:pPr>
            <w:r>
              <w:rPr>
                <w:b/>
                <w:sz w:val="18"/>
              </w:rPr>
              <w:t>Where it goes</w:t>
            </w:r>
          </w:p>
        </w:tc>
      </w:tr>
      <w:tr w:rsidR="007D4C97" w14:paraId="46D6402F" w14:textId="77777777">
        <w:trPr>
          <w:jc w:val="center"/>
        </w:trPr>
        <w:tc>
          <w:tcPr>
            <w:tcW w:w="510" w:type="dxa"/>
          </w:tcPr>
          <w:p w14:paraId="6123A6C7" w14:textId="77777777" w:rsidR="007D4C97" w:rsidRDefault="009E2BB9">
            <w:pPr>
              <w:spacing w:after="0" w:line="240" w:lineRule="auto"/>
            </w:pPr>
            <w:r>
              <w:rPr>
                <w:sz w:val="18"/>
              </w:rPr>
              <w:t>1</w:t>
            </w:r>
          </w:p>
        </w:tc>
        <w:tc>
          <w:tcPr>
            <w:tcW w:w="4309" w:type="dxa"/>
          </w:tcPr>
          <w:p w14:paraId="2FC21868" w14:textId="77777777" w:rsidR="007D4C97" w:rsidRDefault="009E2BB9">
            <w:pPr>
              <w:spacing w:after="0" w:line="240" w:lineRule="auto"/>
            </w:pPr>
            <w:r>
              <w:rPr>
                <w:sz w:val="18"/>
              </w:rPr>
              <w:t>Date separators and a "new messages" divider</w:t>
            </w:r>
          </w:p>
        </w:tc>
        <w:tc>
          <w:tcPr>
            <w:tcW w:w="737" w:type="dxa"/>
          </w:tcPr>
          <w:p w14:paraId="442F07C7" w14:textId="77777777" w:rsidR="007D4C97" w:rsidRDefault="009E2BB9">
            <w:pPr>
              <w:spacing w:after="0" w:line="240" w:lineRule="auto"/>
            </w:pPr>
            <w:r>
              <w:rPr>
                <w:sz w:val="18"/>
              </w:rPr>
              <w:t>S</w:t>
            </w:r>
          </w:p>
        </w:tc>
        <w:tc>
          <w:tcPr>
            <w:tcW w:w="3742" w:type="dxa"/>
          </w:tcPr>
          <w:p w14:paraId="5B4A2765" w14:textId="77777777" w:rsidR="007D4C97" w:rsidRDefault="009E2BB9">
            <w:pPr>
              <w:spacing w:after="0" w:line="240" w:lineRule="auto"/>
            </w:pPr>
            <w:r>
              <w:rPr>
                <w:sz w:val="18"/>
              </w:rPr>
              <w:t>MessageList</w:t>
            </w:r>
          </w:p>
        </w:tc>
      </w:tr>
      <w:tr w:rsidR="007D4C97" w14:paraId="28854A01" w14:textId="77777777">
        <w:trPr>
          <w:jc w:val="center"/>
        </w:trPr>
        <w:tc>
          <w:tcPr>
            <w:tcW w:w="510" w:type="dxa"/>
            <w:shd w:val="clear" w:color="auto" w:fill="FAFBFC"/>
          </w:tcPr>
          <w:p w14:paraId="24691388" w14:textId="77777777" w:rsidR="007D4C97" w:rsidRDefault="009E2BB9">
            <w:pPr>
              <w:spacing w:after="0" w:line="240" w:lineRule="auto"/>
            </w:pPr>
            <w:r>
              <w:rPr>
                <w:sz w:val="18"/>
              </w:rPr>
              <w:t>2</w:t>
            </w:r>
          </w:p>
        </w:tc>
        <w:tc>
          <w:tcPr>
            <w:tcW w:w="4309" w:type="dxa"/>
            <w:shd w:val="clear" w:color="auto" w:fill="FAFBFC"/>
          </w:tcPr>
          <w:p w14:paraId="6E1F14AE" w14:textId="77777777" w:rsidR="007D4C97" w:rsidRDefault="009E2BB9">
            <w:pPr>
              <w:spacing w:after="0" w:line="240" w:lineRule="auto"/>
            </w:pPr>
            <w:r>
              <w:rPr>
                <w:sz w:val="18"/>
              </w:rPr>
              <w:t>Search, and loading more chats/users on scroll</w:t>
            </w:r>
          </w:p>
        </w:tc>
        <w:tc>
          <w:tcPr>
            <w:tcW w:w="737" w:type="dxa"/>
            <w:shd w:val="clear" w:color="auto" w:fill="FAFBFC"/>
          </w:tcPr>
          <w:p w14:paraId="396953F8" w14:textId="77777777" w:rsidR="007D4C97" w:rsidRDefault="009E2BB9">
            <w:pPr>
              <w:spacing w:after="0" w:line="240" w:lineRule="auto"/>
            </w:pPr>
            <w:r>
              <w:rPr>
                <w:sz w:val="18"/>
              </w:rPr>
              <w:t>S</w:t>
            </w:r>
          </w:p>
        </w:tc>
        <w:tc>
          <w:tcPr>
            <w:tcW w:w="3742" w:type="dxa"/>
            <w:shd w:val="clear" w:color="auto" w:fill="FAFBFC"/>
          </w:tcPr>
          <w:p w14:paraId="18C71535" w14:textId="77777777" w:rsidR="007D4C97" w:rsidRDefault="009E2BB9">
            <w:pPr>
              <w:spacing w:after="0" w:line="240" w:lineRule="auto"/>
            </w:pPr>
            <w:r>
              <w:rPr>
                <w:sz w:val="18"/>
              </w:rPr>
              <w:t>ConversationList, UserList, service</w:t>
            </w:r>
          </w:p>
        </w:tc>
      </w:tr>
      <w:tr w:rsidR="007D4C97" w14:paraId="3ED1BCCB" w14:textId="77777777">
        <w:trPr>
          <w:jc w:val="center"/>
        </w:trPr>
        <w:tc>
          <w:tcPr>
            <w:tcW w:w="510" w:type="dxa"/>
          </w:tcPr>
          <w:p w14:paraId="1C74C13D" w14:textId="77777777" w:rsidR="007D4C97" w:rsidRDefault="009E2BB9">
            <w:pPr>
              <w:spacing w:after="0" w:line="240" w:lineRule="auto"/>
            </w:pPr>
            <w:r>
              <w:rPr>
                <w:sz w:val="18"/>
              </w:rPr>
              <w:t>3</w:t>
            </w:r>
          </w:p>
        </w:tc>
        <w:tc>
          <w:tcPr>
            <w:tcW w:w="4309" w:type="dxa"/>
          </w:tcPr>
          <w:p w14:paraId="4625EF77" w14:textId="77777777" w:rsidR="007D4C97" w:rsidRDefault="009E2BB9">
            <w:pPr>
              <w:spacing w:after="0" w:line="240" w:lineRule="auto"/>
            </w:pPr>
            <w:r>
              <w:rPr>
                <w:sz w:val="18"/>
              </w:rPr>
              <w:t>Emoji picker</w:t>
            </w:r>
          </w:p>
        </w:tc>
        <w:tc>
          <w:tcPr>
            <w:tcW w:w="737" w:type="dxa"/>
          </w:tcPr>
          <w:p w14:paraId="38608BD0" w14:textId="77777777" w:rsidR="007D4C97" w:rsidRDefault="009E2BB9">
            <w:pPr>
              <w:spacing w:after="0" w:line="240" w:lineRule="auto"/>
            </w:pPr>
            <w:r>
              <w:rPr>
                <w:sz w:val="18"/>
              </w:rPr>
              <w:t>S</w:t>
            </w:r>
          </w:p>
        </w:tc>
        <w:tc>
          <w:tcPr>
            <w:tcW w:w="3742" w:type="dxa"/>
          </w:tcPr>
          <w:p w14:paraId="6AE06D65" w14:textId="77777777" w:rsidR="007D4C97" w:rsidRDefault="009E2BB9">
            <w:pPr>
              <w:spacing w:after="0" w:line="240" w:lineRule="auto"/>
            </w:pPr>
            <w:r>
              <w:rPr>
                <w:sz w:val="18"/>
              </w:rPr>
              <w:t>MessageComposer</w:t>
            </w:r>
          </w:p>
        </w:tc>
      </w:tr>
      <w:tr w:rsidR="007D4C97" w14:paraId="51950E41" w14:textId="77777777">
        <w:trPr>
          <w:jc w:val="center"/>
        </w:trPr>
        <w:tc>
          <w:tcPr>
            <w:tcW w:w="510" w:type="dxa"/>
            <w:shd w:val="clear" w:color="auto" w:fill="FAFBFC"/>
          </w:tcPr>
          <w:p w14:paraId="0F449064" w14:textId="77777777" w:rsidR="007D4C97" w:rsidRDefault="009E2BB9">
            <w:pPr>
              <w:spacing w:after="0" w:line="240" w:lineRule="auto"/>
            </w:pPr>
            <w:r>
              <w:rPr>
                <w:sz w:val="18"/>
              </w:rPr>
              <w:t>4</w:t>
            </w:r>
          </w:p>
        </w:tc>
        <w:tc>
          <w:tcPr>
            <w:tcW w:w="4309" w:type="dxa"/>
            <w:shd w:val="clear" w:color="auto" w:fill="FAFBFC"/>
          </w:tcPr>
          <w:p w14:paraId="5463FB3B" w14:textId="77777777" w:rsidR="007D4C97" w:rsidRDefault="009E2BB9">
            <w:pPr>
              <w:spacing w:after="0" w:line="240" w:lineRule="auto"/>
            </w:pPr>
            <w:r>
              <w:rPr>
                <w:sz w:val="18"/>
              </w:rPr>
              <w:t>Images and files: send, preview, download</w:t>
            </w:r>
          </w:p>
        </w:tc>
        <w:tc>
          <w:tcPr>
            <w:tcW w:w="737" w:type="dxa"/>
            <w:shd w:val="clear" w:color="auto" w:fill="FAFBFC"/>
          </w:tcPr>
          <w:p w14:paraId="1AA9FB66" w14:textId="77777777" w:rsidR="007D4C97" w:rsidRDefault="009E2BB9">
            <w:pPr>
              <w:spacing w:after="0" w:line="240" w:lineRule="auto"/>
            </w:pPr>
            <w:r>
              <w:rPr>
                <w:sz w:val="18"/>
              </w:rPr>
              <w:t>M</w:t>
            </w:r>
          </w:p>
        </w:tc>
        <w:tc>
          <w:tcPr>
            <w:tcW w:w="3742" w:type="dxa"/>
            <w:shd w:val="clear" w:color="auto" w:fill="FAFBFC"/>
          </w:tcPr>
          <w:p w14:paraId="061E404A" w14:textId="77777777" w:rsidR="007D4C97" w:rsidRDefault="009E2BB9">
            <w:pPr>
              <w:spacing w:after="0" w:line="240" w:lineRule="auto"/>
            </w:pPr>
            <w:r>
              <w:rPr>
                <w:sz w:val="18"/>
              </w:rPr>
              <w:t>Composer, MessageList, service (MediaMessage)</w:t>
            </w:r>
          </w:p>
        </w:tc>
      </w:tr>
      <w:tr w:rsidR="007D4C97" w14:paraId="733FB34F" w14:textId="77777777">
        <w:trPr>
          <w:jc w:val="center"/>
        </w:trPr>
        <w:tc>
          <w:tcPr>
            <w:tcW w:w="510" w:type="dxa"/>
          </w:tcPr>
          <w:p w14:paraId="5E50B65E" w14:textId="77777777" w:rsidR="007D4C97" w:rsidRDefault="009E2BB9">
            <w:pPr>
              <w:spacing w:after="0" w:line="240" w:lineRule="auto"/>
            </w:pPr>
            <w:r>
              <w:rPr>
                <w:sz w:val="18"/>
              </w:rPr>
              <w:t>5</w:t>
            </w:r>
          </w:p>
        </w:tc>
        <w:tc>
          <w:tcPr>
            <w:tcW w:w="4309" w:type="dxa"/>
          </w:tcPr>
          <w:p w14:paraId="59711D6C" w14:textId="77777777" w:rsidR="007D4C97" w:rsidRDefault="009E2BB9">
            <w:pPr>
              <w:spacing w:after="0" w:line="240" w:lineRule="auto"/>
            </w:pPr>
            <w:r>
              <w:rPr>
                <w:sz w:val="18"/>
              </w:rPr>
              <w:t>Reply, edit, delete, copy</w:t>
            </w:r>
          </w:p>
        </w:tc>
        <w:tc>
          <w:tcPr>
            <w:tcW w:w="737" w:type="dxa"/>
          </w:tcPr>
          <w:p w14:paraId="638299F0" w14:textId="77777777" w:rsidR="007D4C97" w:rsidRDefault="009E2BB9">
            <w:pPr>
              <w:spacing w:after="0" w:line="240" w:lineRule="auto"/>
            </w:pPr>
            <w:r>
              <w:rPr>
                <w:sz w:val="18"/>
              </w:rPr>
              <w:t>M</w:t>
            </w:r>
          </w:p>
        </w:tc>
        <w:tc>
          <w:tcPr>
            <w:tcW w:w="3742" w:type="dxa"/>
          </w:tcPr>
          <w:p w14:paraId="245886FF" w14:textId="77777777" w:rsidR="007D4C97" w:rsidRDefault="009E2BB9">
            <w:pPr>
              <w:spacing w:after="0" w:line="240" w:lineRule="auto"/>
            </w:pPr>
            <w:r>
              <w:rPr>
                <w:sz w:val="18"/>
              </w:rPr>
              <w:t>Bubble menu in MessageList, useMessages</w:t>
            </w:r>
          </w:p>
        </w:tc>
      </w:tr>
      <w:tr w:rsidR="007D4C97" w14:paraId="1E3AACFC" w14:textId="77777777">
        <w:trPr>
          <w:jc w:val="center"/>
        </w:trPr>
        <w:tc>
          <w:tcPr>
            <w:tcW w:w="510" w:type="dxa"/>
            <w:shd w:val="clear" w:color="auto" w:fill="FAFBFC"/>
          </w:tcPr>
          <w:p w14:paraId="6DCED342" w14:textId="77777777" w:rsidR="007D4C97" w:rsidRDefault="009E2BB9">
            <w:pPr>
              <w:spacing w:after="0" w:line="240" w:lineRule="auto"/>
            </w:pPr>
            <w:r>
              <w:rPr>
                <w:sz w:val="18"/>
              </w:rPr>
              <w:t>6</w:t>
            </w:r>
          </w:p>
        </w:tc>
        <w:tc>
          <w:tcPr>
            <w:tcW w:w="4309" w:type="dxa"/>
            <w:shd w:val="clear" w:color="auto" w:fill="FAFBFC"/>
          </w:tcPr>
          <w:p w14:paraId="328B8B08" w14:textId="77777777" w:rsidR="007D4C97" w:rsidRDefault="009E2BB9">
            <w:pPr>
              <w:spacing w:after="0" w:line="240" w:lineRule="auto"/>
            </w:pPr>
            <w:r>
              <w:rPr>
                <w:sz w:val="18"/>
              </w:rPr>
              <w:t>Reactions</w:t>
            </w:r>
          </w:p>
        </w:tc>
        <w:tc>
          <w:tcPr>
            <w:tcW w:w="737" w:type="dxa"/>
            <w:shd w:val="clear" w:color="auto" w:fill="FAFBFC"/>
          </w:tcPr>
          <w:p w14:paraId="2E6175B8" w14:textId="77777777" w:rsidR="007D4C97" w:rsidRDefault="009E2BB9">
            <w:pPr>
              <w:spacing w:after="0" w:line="240" w:lineRule="auto"/>
            </w:pPr>
            <w:r>
              <w:rPr>
                <w:sz w:val="18"/>
              </w:rPr>
              <w:t>M</w:t>
            </w:r>
          </w:p>
        </w:tc>
        <w:tc>
          <w:tcPr>
            <w:tcW w:w="3742" w:type="dxa"/>
            <w:shd w:val="clear" w:color="auto" w:fill="FAFBFC"/>
          </w:tcPr>
          <w:p w14:paraId="6BEDD614" w14:textId="77777777" w:rsidR="007D4C97" w:rsidRDefault="009E2BB9">
            <w:pPr>
              <w:spacing w:after="0" w:line="240" w:lineRule="auto"/>
            </w:pPr>
            <w:r>
              <w:rPr>
                <w:sz w:val="18"/>
              </w:rPr>
              <w:t>MessageList, useMessages</w:t>
            </w:r>
          </w:p>
        </w:tc>
      </w:tr>
      <w:tr w:rsidR="007D4C97" w14:paraId="0B30D50E" w14:textId="77777777">
        <w:trPr>
          <w:jc w:val="center"/>
        </w:trPr>
        <w:tc>
          <w:tcPr>
            <w:tcW w:w="510" w:type="dxa"/>
          </w:tcPr>
          <w:p w14:paraId="4C0B12CB" w14:textId="77777777" w:rsidR="007D4C97" w:rsidRDefault="009E2BB9">
            <w:pPr>
              <w:spacing w:after="0" w:line="240" w:lineRule="auto"/>
            </w:pPr>
            <w:r>
              <w:rPr>
                <w:sz w:val="18"/>
              </w:rPr>
              <w:t>7</w:t>
            </w:r>
          </w:p>
        </w:tc>
        <w:tc>
          <w:tcPr>
            <w:tcW w:w="4309" w:type="dxa"/>
          </w:tcPr>
          <w:p w14:paraId="5FDCC804" w14:textId="77777777" w:rsidR="007D4C97" w:rsidRDefault="009E2BB9">
            <w:pPr>
              <w:spacing w:after="0" w:line="240" w:lineRule="auto"/>
            </w:pPr>
            <w:r>
              <w:rPr>
                <w:sz w:val="18"/>
              </w:rPr>
              <w:t>Group read receipts</w:t>
            </w:r>
          </w:p>
        </w:tc>
        <w:tc>
          <w:tcPr>
            <w:tcW w:w="737" w:type="dxa"/>
          </w:tcPr>
          <w:p w14:paraId="33F22C3A" w14:textId="77777777" w:rsidR="007D4C97" w:rsidRDefault="009E2BB9">
            <w:pPr>
              <w:spacing w:after="0" w:line="240" w:lineRule="auto"/>
            </w:pPr>
            <w:r>
              <w:rPr>
                <w:sz w:val="18"/>
              </w:rPr>
              <w:t>S</w:t>
            </w:r>
          </w:p>
        </w:tc>
        <w:tc>
          <w:tcPr>
            <w:tcW w:w="3742" w:type="dxa"/>
          </w:tcPr>
          <w:p w14:paraId="6C9780B0" w14:textId="77777777" w:rsidR="007D4C97" w:rsidRDefault="009E2BB9">
            <w:pPr>
              <w:spacing w:after="0" w:line="240" w:lineRule="auto"/>
            </w:pPr>
            <w:r>
              <w:rPr>
                <w:sz w:val="18"/>
              </w:rPr>
              <w:t>useMessages (onMessagesReadByAll)</w:t>
            </w:r>
          </w:p>
        </w:tc>
      </w:tr>
      <w:tr w:rsidR="007D4C97" w14:paraId="22BCE355" w14:textId="77777777">
        <w:trPr>
          <w:jc w:val="center"/>
        </w:trPr>
        <w:tc>
          <w:tcPr>
            <w:tcW w:w="510" w:type="dxa"/>
            <w:shd w:val="clear" w:color="auto" w:fill="FAFBFC"/>
          </w:tcPr>
          <w:p w14:paraId="6B6A29F6" w14:textId="77777777" w:rsidR="007D4C97" w:rsidRDefault="009E2BB9">
            <w:pPr>
              <w:spacing w:after="0" w:line="240" w:lineRule="auto"/>
            </w:pPr>
            <w:r>
              <w:rPr>
                <w:sz w:val="18"/>
              </w:rPr>
              <w:t>8</w:t>
            </w:r>
          </w:p>
        </w:tc>
        <w:tc>
          <w:tcPr>
            <w:tcW w:w="4309" w:type="dxa"/>
            <w:shd w:val="clear" w:color="auto" w:fill="FAFBFC"/>
          </w:tcPr>
          <w:p w14:paraId="62D8C531" w14:textId="77777777" w:rsidR="007D4C97" w:rsidRDefault="009E2BB9">
            <w:pPr>
              <w:spacing w:after="0" w:line="240" w:lineRule="auto"/>
            </w:pPr>
            <w:r>
              <w:rPr>
                <w:sz w:val="18"/>
              </w:rPr>
              <w:t>Create/join group, members, group details</w:t>
            </w:r>
          </w:p>
        </w:tc>
        <w:tc>
          <w:tcPr>
            <w:tcW w:w="737" w:type="dxa"/>
            <w:shd w:val="clear" w:color="auto" w:fill="FAFBFC"/>
          </w:tcPr>
          <w:p w14:paraId="3111C856" w14:textId="77777777" w:rsidR="007D4C97" w:rsidRDefault="009E2BB9">
            <w:pPr>
              <w:spacing w:after="0" w:line="240" w:lineRule="auto"/>
            </w:pPr>
            <w:r>
              <w:rPr>
                <w:sz w:val="18"/>
              </w:rPr>
              <w:t>L</w:t>
            </w:r>
          </w:p>
        </w:tc>
        <w:tc>
          <w:tcPr>
            <w:tcW w:w="3742" w:type="dxa"/>
            <w:shd w:val="clear" w:color="auto" w:fill="FAFBFC"/>
          </w:tcPr>
          <w:p w14:paraId="123F556D" w14:textId="77777777" w:rsidR="007D4C97" w:rsidRDefault="009E2BB9">
            <w:pPr>
              <w:spacing w:after="0" w:line="240" w:lineRule="auto"/>
            </w:pPr>
            <w:r>
              <w:rPr>
                <w:sz w:val="18"/>
              </w:rPr>
              <w:t>New components + group APIs</w:t>
            </w:r>
          </w:p>
        </w:tc>
      </w:tr>
      <w:tr w:rsidR="007D4C97" w14:paraId="3A1D1704" w14:textId="77777777">
        <w:trPr>
          <w:jc w:val="center"/>
        </w:trPr>
        <w:tc>
          <w:tcPr>
            <w:tcW w:w="510" w:type="dxa"/>
          </w:tcPr>
          <w:p w14:paraId="4369F837" w14:textId="77777777" w:rsidR="007D4C97" w:rsidRDefault="009E2BB9">
            <w:pPr>
              <w:spacing w:after="0" w:line="240" w:lineRule="auto"/>
            </w:pPr>
            <w:r>
              <w:rPr>
                <w:sz w:val="18"/>
              </w:rPr>
              <w:t>9</w:t>
            </w:r>
          </w:p>
        </w:tc>
        <w:tc>
          <w:tcPr>
            <w:tcW w:w="4309" w:type="dxa"/>
          </w:tcPr>
          <w:p w14:paraId="536422A2" w14:textId="77777777" w:rsidR="007D4C97" w:rsidRDefault="009E2BB9">
            <w:pPr>
              <w:spacing w:after="0" w:line="240" w:lineRule="auto"/>
            </w:pPr>
            <w:r>
              <w:rPr>
                <w:sz w:val="18"/>
              </w:rPr>
              <w:t>User details panel, block/unblock</w:t>
            </w:r>
          </w:p>
        </w:tc>
        <w:tc>
          <w:tcPr>
            <w:tcW w:w="737" w:type="dxa"/>
          </w:tcPr>
          <w:p w14:paraId="439173B9" w14:textId="77777777" w:rsidR="007D4C97" w:rsidRDefault="009E2BB9">
            <w:pPr>
              <w:spacing w:after="0" w:line="240" w:lineRule="auto"/>
            </w:pPr>
            <w:r>
              <w:rPr>
                <w:sz w:val="18"/>
              </w:rPr>
              <w:t>M</w:t>
            </w:r>
          </w:p>
        </w:tc>
        <w:tc>
          <w:tcPr>
            <w:tcW w:w="3742" w:type="dxa"/>
          </w:tcPr>
          <w:p w14:paraId="3E115600" w14:textId="77777777" w:rsidR="007D4C97" w:rsidRDefault="009E2BB9">
            <w:pPr>
              <w:spacing w:after="0" w:line="240" w:lineRule="auto"/>
            </w:pPr>
            <w:r>
              <w:rPr>
                <w:sz w:val="18"/>
              </w:rPr>
              <w:t>New side panel</w:t>
            </w:r>
          </w:p>
        </w:tc>
      </w:tr>
      <w:tr w:rsidR="007D4C97" w14:paraId="368A0B14" w14:textId="77777777">
        <w:trPr>
          <w:jc w:val="center"/>
        </w:trPr>
        <w:tc>
          <w:tcPr>
            <w:tcW w:w="510" w:type="dxa"/>
            <w:shd w:val="clear" w:color="auto" w:fill="FAFBFC"/>
          </w:tcPr>
          <w:p w14:paraId="0908C634" w14:textId="77777777" w:rsidR="007D4C97" w:rsidRDefault="009E2BB9">
            <w:pPr>
              <w:spacing w:after="0" w:line="240" w:lineRule="auto"/>
            </w:pPr>
            <w:r>
              <w:rPr>
                <w:sz w:val="18"/>
              </w:rPr>
              <w:t>10</w:t>
            </w:r>
          </w:p>
        </w:tc>
        <w:tc>
          <w:tcPr>
            <w:tcW w:w="4309" w:type="dxa"/>
            <w:shd w:val="clear" w:color="auto" w:fill="FAFBFC"/>
          </w:tcPr>
          <w:p w14:paraId="30A872E3" w14:textId="77777777" w:rsidR="007D4C97" w:rsidRDefault="009E2BB9">
            <w:pPr>
              <w:spacing w:after="0" w:line="240" w:lineRule="auto"/>
            </w:pPr>
            <w:r>
              <w:rPr>
                <w:sz w:val="18"/>
              </w:rPr>
              <w:t>Delete or mute a conversation</w:t>
            </w:r>
          </w:p>
        </w:tc>
        <w:tc>
          <w:tcPr>
            <w:tcW w:w="737" w:type="dxa"/>
            <w:shd w:val="clear" w:color="auto" w:fill="FAFBFC"/>
          </w:tcPr>
          <w:p w14:paraId="494C3892" w14:textId="77777777" w:rsidR="007D4C97" w:rsidRDefault="009E2BB9">
            <w:pPr>
              <w:spacing w:after="0" w:line="240" w:lineRule="auto"/>
            </w:pPr>
            <w:r>
              <w:rPr>
                <w:sz w:val="18"/>
              </w:rPr>
              <w:t>S</w:t>
            </w:r>
          </w:p>
        </w:tc>
        <w:tc>
          <w:tcPr>
            <w:tcW w:w="3742" w:type="dxa"/>
            <w:shd w:val="clear" w:color="auto" w:fill="FAFBFC"/>
          </w:tcPr>
          <w:p w14:paraId="0C23052B" w14:textId="77777777" w:rsidR="007D4C97" w:rsidRDefault="009E2BB9">
            <w:pPr>
              <w:spacing w:after="0" w:line="240" w:lineRule="auto"/>
            </w:pPr>
            <w:r>
              <w:rPr>
                <w:sz w:val="18"/>
              </w:rPr>
              <w:t>ConversationList</w:t>
            </w:r>
          </w:p>
        </w:tc>
      </w:tr>
      <w:tr w:rsidR="007D4C97" w14:paraId="79A653F3" w14:textId="77777777">
        <w:trPr>
          <w:jc w:val="center"/>
        </w:trPr>
        <w:tc>
          <w:tcPr>
            <w:tcW w:w="510" w:type="dxa"/>
          </w:tcPr>
          <w:p w14:paraId="68D7CA8A" w14:textId="77777777" w:rsidR="007D4C97" w:rsidRDefault="009E2BB9">
            <w:pPr>
              <w:spacing w:after="0" w:line="240" w:lineRule="auto"/>
            </w:pPr>
            <w:r>
              <w:rPr>
                <w:sz w:val="18"/>
              </w:rPr>
              <w:t>11</w:t>
            </w:r>
          </w:p>
        </w:tc>
        <w:tc>
          <w:tcPr>
            <w:tcW w:w="4309" w:type="dxa"/>
          </w:tcPr>
          <w:p w14:paraId="39820CE4" w14:textId="77777777" w:rsidR="007D4C97" w:rsidRDefault="009E2BB9">
            <w:pPr>
              <w:spacing w:after="0" w:line="240" w:lineRule="auto"/>
            </w:pPr>
            <w:r>
              <w:rPr>
                <w:sz w:val="18"/>
              </w:rPr>
              <w:t>Threads</w:t>
            </w:r>
          </w:p>
        </w:tc>
        <w:tc>
          <w:tcPr>
            <w:tcW w:w="737" w:type="dxa"/>
          </w:tcPr>
          <w:p w14:paraId="4D354ADD" w14:textId="77777777" w:rsidR="007D4C97" w:rsidRDefault="009E2BB9">
            <w:pPr>
              <w:spacing w:after="0" w:line="240" w:lineRule="auto"/>
            </w:pPr>
            <w:r>
              <w:rPr>
                <w:sz w:val="18"/>
              </w:rPr>
              <w:t>M</w:t>
            </w:r>
          </w:p>
        </w:tc>
        <w:tc>
          <w:tcPr>
            <w:tcW w:w="3742" w:type="dxa"/>
          </w:tcPr>
          <w:p w14:paraId="1085D76E" w14:textId="77777777" w:rsidR="007D4C97" w:rsidRDefault="009E2BB9">
            <w:pPr>
              <w:spacing w:after="0" w:line="240" w:lineRule="auto"/>
            </w:pPr>
            <w:r>
              <w:rPr>
                <w:sz w:val="18"/>
              </w:rPr>
              <w:t>New thread panel</w:t>
            </w:r>
          </w:p>
        </w:tc>
      </w:tr>
      <w:tr w:rsidR="007D4C97" w14:paraId="7F6709E6" w14:textId="77777777">
        <w:trPr>
          <w:jc w:val="center"/>
        </w:trPr>
        <w:tc>
          <w:tcPr>
            <w:tcW w:w="510" w:type="dxa"/>
            <w:shd w:val="clear" w:color="auto" w:fill="FAFBFC"/>
          </w:tcPr>
          <w:p w14:paraId="7CEF8BEE" w14:textId="77777777" w:rsidR="007D4C97" w:rsidRDefault="009E2BB9">
            <w:pPr>
              <w:spacing w:after="0" w:line="240" w:lineRule="auto"/>
            </w:pPr>
            <w:r>
              <w:rPr>
                <w:sz w:val="18"/>
              </w:rPr>
              <w:t>12</w:t>
            </w:r>
          </w:p>
        </w:tc>
        <w:tc>
          <w:tcPr>
            <w:tcW w:w="4309" w:type="dxa"/>
            <w:shd w:val="clear" w:color="auto" w:fill="FAFBFC"/>
          </w:tcPr>
          <w:p w14:paraId="0CD83701" w14:textId="77777777" w:rsidR="007D4C97" w:rsidRDefault="009E2BB9">
            <w:pPr>
              <w:spacing w:after="0" w:line="240" w:lineRule="auto"/>
            </w:pPr>
            <w:r>
              <w:rPr>
                <w:sz w:val="18"/>
              </w:rPr>
              <w:t>@mentions and link previews</w:t>
            </w:r>
          </w:p>
        </w:tc>
        <w:tc>
          <w:tcPr>
            <w:tcW w:w="737" w:type="dxa"/>
            <w:shd w:val="clear" w:color="auto" w:fill="FAFBFC"/>
          </w:tcPr>
          <w:p w14:paraId="5DC2D97C" w14:textId="77777777" w:rsidR="007D4C97" w:rsidRDefault="009E2BB9">
            <w:pPr>
              <w:spacing w:after="0" w:line="240" w:lineRule="auto"/>
            </w:pPr>
            <w:r>
              <w:rPr>
                <w:sz w:val="18"/>
              </w:rPr>
              <w:t>M</w:t>
            </w:r>
          </w:p>
        </w:tc>
        <w:tc>
          <w:tcPr>
            <w:tcW w:w="3742" w:type="dxa"/>
            <w:shd w:val="clear" w:color="auto" w:fill="FAFBFC"/>
          </w:tcPr>
          <w:p w14:paraId="171E45C3" w14:textId="77777777" w:rsidR="007D4C97" w:rsidRDefault="009E2BB9">
            <w:pPr>
              <w:spacing w:after="0" w:line="240" w:lineRule="auto"/>
            </w:pPr>
            <w:r>
              <w:rPr>
                <w:sz w:val="18"/>
              </w:rPr>
              <w:t>Composer, MessageList</w:t>
            </w:r>
          </w:p>
        </w:tc>
      </w:tr>
      <w:tr w:rsidR="007D4C97" w14:paraId="397E7DAE" w14:textId="77777777">
        <w:trPr>
          <w:jc w:val="center"/>
        </w:trPr>
        <w:tc>
          <w:tcPr>
            <w:tcW w:w="510" w:type="dxa"/>
          </w:tcPr>
          <w:p w14:paraId="2EF3C85F" w14:textId="77777777" w:rsidR="007D4C97" w:rsidRDefault="009E2BB9">
            <w:pPr>
              <w:spacing w:after="0" w:line="240" w:lineRule="auto"/>
            </w:pPr>
            <w:r>
              <w:rPr>
                <w:sz w:val="18"/>
              </w:rPr>
              <w:t>13</w:t>
            </w:r>
          </w:p>
        </w:tc>
        <w:tc>
          <w:tcPr>
            <w:tcW w:w="4309" w:type="dxa"/>
          </w:tcPr>
          <w:p w14:paraId="595ABC40" w14:textId="77777777" w:rsidR="007D4C97" w:rsidRDefault="009E2BB9">
            <w:pPr>
              <w:spacing w:after="0" w:line="240" w:lineRule="auto"/>
            </w:pPr>
            <w:r>
              <w:rPr>
                <w:sz w:val="18"/>
              </w:rPr>
              <w:t>Connection banner ("Reconnecting...")</w:t>
            </w:r>
          </w:p>
        </w:tc>
        <w:tc>
          <w:tcPr>
            <w:tcW w:w="737" w:type="dxa"/>
          </w:tcPr>
          <w:p w14:paraId="08F4D7FE" w14:textId="77777777" w:rsidR="007D4C97" w:rsidRDefault="009E2BB9">
            <w:pPr>
              <w:spacing w:after="0" w:line="240" w:lineRule="auto"/>
            </w:pPr>
            <w:r>
              <w:rPr>
                <w:sz w:val="18"/>
              </w:rPr>
              <w:t>S</w:t>
            </w:r>
          </w:p>
        </w:tc>
        <w:tc>
          <w:tcPr>
            <w:tcW w:w="3742" w:type="dxa"/>
          </w:tcPr>
          <w:p w14:paraId="340EDE9A" w14:textId="77777777" w:rsidR="007D4C97" w:rsidRDefault="009E2BB9">
            <w:pPr>
              <w:spacing w:after="0" w:line="240" w:lineRule="auto"/>
            </w:pPr>
            <w:r>
              <w:rPr>
                <w:sz w:val="18"/>
              </w:rPr>
              <w:t>ChatLayout + connection listener</w:t>
            </w:r>
          </w:p>
        </w:tc>
      </w:tr>
      <w:tr w:rsidR="007D4C97" w14:paraId="19D948B0" w14:textId="77777777">
        <w:trPr>
          <w:jc w:val="center"/>
        </w:trPr>
        <w:tc>
          <w:tcPr>
            <w:tcW w:w="510" w:type="dxa"/>
            <w:shd w:val="clear" w:color="auto" w:fill="FAFBFC"/>
          </w:tcPr>
          <w:p w14:paraId="44A85DD8" w14:textId="77777777" w:rsidR="007D4C97" w:rsidRDefault="009E2BB9">
            <w:pPr>
              <w:spacing w:after="0" w:line="240" w:lineRule="auto"/>
            </w:pPr>
            <w:r>
              <w:rPr>
                <w:sz w:val="18"/>
              </w:rPr>
              <w:t>14</w:t>
            </w:r>
          </w:p>
        </w:tc>
        <w:tc>
          <w:tcPr>
            <w:tcW w:w="4309" w:type="dxa"/>
            <w:shd w:val="clear" w:color="auto" w:fill="FAFBFC"/>
          </w:tcPr>
          <w:p w14:paraId="0A24F4F3" w14:textId="77777777" w:rsidR="007D4C97" w:rsidRDefault="009E2BB9">
            <w:pPr>
              <w:spacing w:after="0" w:line="240" w:lineRule="auto"/>
            </w:pPr>
            <w:r>
              <w:rPr>
                <w:sz w:val="18"/>
              </w:rPr>
              <w:t>Browser notifications and sound</w:t>
            </w:r>
          </w:p>
        </w:tc>
        <w:tc>
          <w:tcPr>
            <w:tcW w:w="737" w:type="dxa"/>
            <w:shd w:val="clear" w:color="auto" w:fill="FAFBFC"/>
          </w:tcPr>
          <w:p w14:paraId="46D5BAB6" w14:textId="77777777" w:rsidR="007D4C97" w:rsidRDefault="009E2BB9">
            <w:pPr>
              <w:spacing w:after="0" w:line="240" w:lineRule="auto"/>
            </w:pPr>
            <w:r>
              <w:rPr>
                <w:sz w:val="18"/>
              </w:rPr>
              <w:t>S</w:t>
            </w:r>
          </w:p>
        </w:tc>
        <w:tc>
          <w:tcPr>
            <w:tcW w:w="3742" w:type="dxa"/>
            <w:shd w:val="clear" w:color="auto" w:fill="FAFBFC"/>
          </w:tcPr>
          <w:p w14:paraId="1068A6F2" w14:textId="77777777" w:rsidR="007D4C97" w:rsidRDefault="009E2BB9">
            <w:pPr>
              <w:spacing w:after="0" w:line="240" w:lineRule="auto"/>
            </w:pPr>
            <w:r>
              <w:rPr>
                <w:sz w:val="18"/>
              </w:rPr>
              <w:t>useConversations</w:t>
            </w:r>
          </w:p>
        </w:tc>
      </w:tr>
      <w:tr w:rsidR="007D4C97" w14:paraId="5A022277" w14:textId="77777777">
        <w:trPr>
          <w:jc w:val="center"/>
        </w:trPr>
        <w:tc>
          <w:tcPr>
            <w:tcW w:w="510" w:type="dxa"/>
          </w:tcPr>
          <w:p w14:paraId="3FC6594F" w14:textId="77777777" w:rsidR="007D4C97" w:rsidRDefault="009E2BB9">
            <w:pPr>
              <w:spacing w:after="0" w:line="240" w:lineRule="auto"/>
            </w:pPr>
            <w:r>
              <w:rPr>
                <w:sz w:val="18"/>
              </w:rPr>
              <w:t>15</w:t>
            </w:r>
          </w:p>
        </w:tc>
        <w:tc>
          <w:tcPr>
            <w:tcW w:w="4309" w:type="dxa"/>
          </w:tcPr>
          <w:p w14:paraId="375D0F94" w14:textId="77777777" w:rsidR="007D4C97" w:rsidRDefault="009E2BB9">
            <w:pPr>
              <w:spacing w:after="0" w:line="240" w:lineRule="auto"/>
            </w:pPr>
            <w:r>
              <w:rPr>
                <w:sz w:val="18"/>
              </w:rPr>
              <w:t>Loading skeletons and accessibility pass</w:t>
            </w:r>
          </w:p>
        </w:tc>
        <w:tc>
          <w:tcPr>
            <w:tcW w:w="737" w:type="dxa"/>
          </w:tcPr>
          <w:p w14:paraId="082B7F7B" w14:textId="77777777" w:rsidR="007D4C97" w:rsidRDefault="009E2BB9">
            <w:pPr>
              <w:spacing w:after="0" w:line="240" w:lineRule="auto"/>
            </w:pPr>
            <w:r>
              <w:rPr>
                <w:sz w:val="18"/>
              </w:rPr>
              <w:t>S</w:t>
            </w:r>
          </w:p>
        </w:tc>
        <w:tc>
          <w:tcPr>
            <w:tcW w:w="3742" w:type="dxa"/>
          </w:tcPr>
          <w:p w14:paraId="07C63594" w14:textId="77777777" w:rsidR="007D4C97" w:rsidRDefault="009E2BB9">
            <w:pPr>
              <w:spacing w:after="0" w:line="240" w:lineRule="auto"/>
            </w:pPr>
            <w:r>
              <w:rPr>
                <w:sz w:val="18"/>
              </w:rPr>
              <w:t>All components</w:t>
            </w:r>
          </w:p>
        </w:tc>
      </w:tr>
      <w:tr w:rsidR="007D4C97" w14:paraId="1FD1F946" w14:textId="77777777">
        <w:trPr>
          <w:jc w:val="center"/>
        </w:trPr>
        <w:tc>
          <w:tcPr>
            <w:tcW w:w="510" w:type="dxa"/>
            <w:shd w:val="clear" w:color="auto" w:fill="FAFBFC"/>
          </w:tcPr>
          <w:p w14:paraId="1EF115CF" w14:textId="77777777" w:rsidR="007D4C97" w:rsidRDefault="009E2BB9">
            <w:pPr>
              <w:spacing w:after="0" w:line="240" w:lineRule="auto"/>
            </w:pPr>
            <w:r>
              <w:rPr>
                <w:sz w:val="18"/>
              </w:rPr>
              <w:t>16</w:t>
            </w:r>
          </w:p>
        </w:tc>
        <w:tc>
          <w:tcPr>
            <w:tcW w:w="4309" w:type="dxa"/>
            <w:shd w:val="clear" w:color="auto" w:fill="FAFBFC"/>
          </w:tcPr>
          <w:p w14:paraId="21DE733A" w14:textId="77777777" w:rsidR="007D4C97" w:rsidRDefault="009E2BB9">
            <w:pPr>
              <w:spacing w:after="0" w:line="240" w:lineRule="auto"/>
            </w:pPr>
            <w:r>
              <w:rPr>
                <w:sz w:val="18"/>
              </w:rPr>
              <w:t>Automated tests</w:t>
            </w:r>
          </w:p>
        </w:tc>
        <w:tc>
          <w:tcPr>
            <w:tcW w:w="737" w:type="dxa"/>
            <w:shd w:val="clear" w:color="auto" w:fill="FAFBFC"/>
          </w:tcPr>
          <w:p w14:paraId="6DF7476B" w14:textId="77777777" w:rsidR="007D4C97" w:rsidRDefault="009E2BB9">
            <w:pPr>
              <w:spacing w:after="0" w:line="240" w:lineRule="auto"/>
            </w:pPr>
            <w:r>
              <w:rPr>
                <w:sz w:val="18"/>
              </w:rPr>
              <w:t>M</w:t>
            </w:r>
          </w:p>
        </w:tc>
        <w:tc>
          <w:tcPr>
            <w:tcW w:w="3742" w:type="dxa"/>
            <w:shd w:val="clear" w:color="auto" w:fill="FAFBFC"/>
          </w:tcPr>
          <w:p w14:paraId="427BBB6C" w14:textId="77777777" w:rsidR="007D4C97" w:rsidRDefault="009E2BB9">
            <w:pPr>
              <w:spacing w:after="0" w:line="240" w:lineRule="auto"/>
            </w:pPr>
            <w:r>
              <w:rPr>
                <w:sz w:val="18"/>
              </w:rPr>
              <w:t>New test setup</w:t>
            </w:r>
          </w:p>
        </w:tc>
      </w:tr>
      <w:tr w:rsidR="007D4C97" w14:paraId="7B3AC118" w14:textId="77777777">
        <w:trPr>
          <w:jc w:val="center"/>
        </w:trPr>
        <w:tc>
          <w:tcPr>
            <w:tcW w:w="510" w:type="dxa"/>
          </w:tcPr>
          <w:p w14:paraId="5554C081" w14:textId="77777777" w:rsidR="007D4C97" w:rsidRDefault="009E2BB9">
            <w:pPr>
              <w:spacing w:after="0" w:line="240" w:lineRule="auto"/>
            </w:pPr>
            <w:r>
              <w:rPr>
                <w:sz w:val="18"/>
              </w:rPr>
              <w:t>17</w:t>
            </w:r>
          </w:p>
        </w:tc>
        <w:tc>
          <w:tcPr>
            <w:tcW w:w="4309" w:type="dxa"/>
          </w:tcPr>
          <w:p w14:paraId="2F69F90B" w14:textId="77777777" w:rsidR="007D4C97" w:rsidRDefault="009E2BB9">
            <w:pPr>
              <w:spacing w:after="0" w:line="240" w:lineRule="auto"/>
            </w:pPr>
            <w:r>
              <w:rPr>
                <w:sz w:val="18"/>
              </w:rPr>
              <w:t>Voice and video calls (optional)</w:t>
            </w:r>
          </w:p>
        </w:tc>
        <w:tc>
          <w:tcPr>
            <w:tcW w:w="737" w:type="dxa"/>
          </w:tcPr>
          <w:p w14:paraId="0F83EF38" w14:textId="77777777" w:rsidR="007D4C97" w:rsidRDefault="009E2BB9">
            <w:pPr>
              <w:spacing w:after="0" w:line="240" w:lineRule="auto"/>
            </w:pPr>
            <w:r>
              <w:rPr>
                <w:sz w:val="18"/>
              </w:rPr>
              <w:t>L</w:t>
            </w:r>
          </w:p>
        </w:tc>
        <w:tc>
          <w:tcPr>
            <w:tcW w:w="3742" w:type="dxa"/>
          </w:tcPr>
          <w:p w14:paraId="537CF11D" w14:textId="77777777" w:rsidR="007D4C97" w:rsidRDefault="009E2BB9">
            <w:pPr>
              <w:spacing w:after="0" w:line="240" w:lineRule="auto"/>
            </w:pPr>
            <w:r>
              <w:rPr>
                <w:sz w:val="18"/>
              </w:rPr>
              <w:t>CometChat Calls SDK</w:t>
            </w:r>
          </w:p>
        </w:tc>
      </w:tr>
    </w:tbl>
    <w:p w14:paraId="180EB493" w14:textId="77777777" w:rsidR="007D4C97" w:rsidRDefault="007D4C97">
      <w:pPr>
        <w:spacing w:after="40"/>
      </w:pPr>
    </w:p>
    <w:p w14:paraId="073232D0" w14:textId="77777777" w:rsidR="007D4C97" w:rsidRDefault="009E2BB9">
      <w:r>
        <w:t>Suggested order: quick wins (1, 2, 3, 7, 13), then real-chat essentials (4, 5, 6), then groups and profiles (8, 9, 10), then the rest. The production token server is backend work and is not counted here.</w:t>
      </w:r>
    </w:p>
    <w:p w14:paraId="2BD40D03" w14:textId="77777777" w:rsidR="007D4C97" w:rsidRDefault="009E2BB9">
      <w:pPr>
        <w:pStyle w:val="Heading1"/>
      </w:pPr>
      <w:bookmarkStart w:id="41" w:name="_Toc244019965"/>
      <w:r>
        <w:lastRenderedPageBreak/>
        <w:t>8. Running and extending the UI</w:t>
      </w:r>
      <w:bookmarkEnd w:id="41"/>
    </w:p>
    <w:p w14:paraId="0103EF74" w14:textId="77777777" w:rsidR="007D4C97" w:rsidRDefault="009E2BB9">
      <w:pPr>
        <w:pStyle w:val="Heading2"/>
      </w:pPr>
      <w:bookmarkStart w:id="42" w:name="_Toc244019966"/>
      <w:r>
        <w:t>8.1 Commands</w:t>
      </w:r>
      <w:bookmarkEnd w:id="42"/>
    </w:p>
    <w:tbl>
      <w:tblPr>
        <w:tblStyle w:val="TableGrid"/>
        <w:tblW w:w="9298" w:type="dxa"/>
        <w:jc w:val="center"/>
        <w:tblLayout w:type="fixed"/>
        <w:tblLook w:val="04A0" w:firstRow="1" w:lastRow="0" w:firstColumn="1" w:lastColumn="0" w:noHBand="0" w:noVBand="1"/>
      </w:tblPr>
      <w:tblGrid>
        <w:gridCol w:w="2494"/>
        <w:gridCol w:w="6804"/>
      </w:tblGrid>
      <w:tr w:rsidR="007D4C97" w14:paraId="2D9F57EC" w14:textId="77777777">
        <w:trPr>
          <w:tblHeader/>
          <w:jc w:val="center"/>
        </w:trPr>
        <w:tc>
          <w:tcPr>
            <w:tcW w:w="2494" w:type="dxa"/>
            <w:shd w:val="clear" w:color="auto" w:fill="EEF0FF"/>
          </w:tcPr>
          <w:p w14:paraId="0F05F3EF" w14:textId="77777777" w:rsidR="007D4C97" w:rsidRDefault="009E2BB9">
            <w:pPr>
              <w:spacing w:after="0" w:line="240" w:lineRule="auto"/>
            </w:pPr>
            <w:r>
              <w:rPr>
                <w:b/>
                <w:sz w:val="18"/>
              </w:rPr>
              <w:t>Command</w:t>
            </w:r>
          </w:p>
        </w:tc>
        <w:tc>
          <w:tcPr>
            <w:tcW w:w="6803" w:type="dxa"/>
            <w:shd w:val="clear" w:color="auto" w:fill="EEF0FF"/>
          </w:tcPr>
          <w:p w14:paraId="726BD38A" w14:textId="77777777" w:rsidR="007D4C97" w:rsidRDefault="009E2BB9">
            <w:pPr>
              <w:spacing w:after="0" w:line="240" w:lineRule="auto"/>
            </w:pPr>
            <w:r>
              <w:rPr>
                <w:b/>
                <w:sz w:val="18"/>
              </w:rPr>
              <w:t>What it does</w:t>
            </w:r>
          </w:p>
        </w:tc>
      </w:tr>
      <w:tr w:rsidR="007D4C97" w14:paraId="7BC31A38" w14:textId="77777777">
        <w:trPr>
          <w:jc w:val="center"/>
        </w:trPr>
        <w:tc>
          <w:tcPr>
            <w:tcW w:w="2494" w:type="dxa"/>
          </w:tcPr>
          <w:p w14:paraId="54FCC17D" w14:textId="77777777" w:rsidR="007D4C97" w:rsidRDefault="009E2BB9">
            <w:pPr>
              <w:spacing w:after="0" w:line="240" w:lineRule="auto"/>
            </w:pPr>
            <w:r>
              <w:rPr>
                <w:rFonts w:ascii="Consolas" w:hAnsi="Consolas"/>
                <w:sz w:val="17"/>
              </w:rPr>
              <w:t>npm install</w:t>
            </w:r>
          </w:p>
        </w:tc>
        <w:tc>
          <w:tcPr>
            <w:tcW w:w="6803" w:type="dxa"/>
          </w:tcPr>
          <w:p w14:paraId="7F97C08F" w14:textId="77777777" w:rsidR="007D4C97" w:rsidRDefault="009E2BB9">
            <w:pPr>
              <w:spacing w:after="0" w:line="240" w:lineRule="auto"/>
            </w:pPr>
            <w:r>
              <w:rPr>
                <w:sz w:val="18"/>
              </w:rPr>
              <w:t>Installs dependencies</w:t>
            </w:r>
          </w:p>
        </w:tc>
      </w:tr>
      <w:tr w:rsidR="007D4C97" w14:paraId="1C2E8E31" w14:textId="77777777">
        <w:trPr>
          <w:jc w:val="center"/>
        </w:trPr>
        <w:tc>
          <w:tcPr>
            <w:tcW w:w="2494" w:type="dxa"/>
            <w:shd w:val="clear" w:color="auto" w:fill="FAFBFC"/>
          </w:tcPr>
          <w:p w14:paraId="06D1C252" w14:textId="77777777" w:rsidR="007D4C97" w:rsidRDefault="009E2BB9">
            <w:pPr>
              <w:spacing w:after="0" w:line="240" w:lineRule="auto"/>
            </w:pPr>
            <w:r>
              <w:rPr>
                <w:rFonts w:ascii="Consolas" w:hAnsi="Consolas"/>
                <w:sz w:val="17"/>
              </w:rPr>
              <w:t>npm run demo</w:t>
            </w:r>
          </w:p>
        </w:tc>
        <w:tc>
          <w:tcPr>
            <w:tcW w:w="6803" w:type="dxa"/>
            <w:shd w:val="clear" w:color="auto" w:fill="FAFBFC"/>
          </w:tcPr>
          <w:p w14:paraId="38186D86" w14:textId="77777777" w:rsidR="007D4C97" w:rsidRDefault="009E2BB9">
            <w:pPr>
              <w:spacing w:after="0" w:line="240" w:lineRule="auto"/>
            </w:pPr>
            <w:r>
              <w:rPr>
                <w:sz w:val="18"/>
              </w:rPr>
              <w:t>Runs the UI against the offline demo backend; no keys needed</w:t>
            </w:r>
          </w:p>
        </w:tc>
      </w:tr>
      <w:tr w:rsidR="007D4C97" w14:paraId="511CAB3E" w14:textId="77777777">
        <w:trPr>
          <w:jc w:val="center"/>
        </w:trPr>
        <w:tc>
          <w:tcPr>
            <w:tcW w:w="2494" w:type="dxa"/>
          </w:tcPr>
          <w:p w14:paraId="41119F7A" w14:textId="77777777" w:rsidR="007D4C97" w:rsidRDefault="009E2BB9">
            <w:pPr>
              <w:spacing w:after="0" w:line="240" w:lineRule="auto"/>
            </w:pPr>
            <w:r>
              <w:rPr>
                <w:rFonts w:ascii="Consolas" w:hAnsi="Consolas"/>
                <w:sz w:val="17"/>
              </w:rPr>
              <w:t>npm run dev</w:t>
            </w:r>
          </w:p>
        </w:tc>
        <w:tc>
          <w:tcPr>
            <w:tcW w:w="6803" w:type="dxa"/>
          </w:tcPr>
          <w:p w14:paraId="5C1FF591" w14:textId="77777777" w:rsidR="007D4C97" w:rsidRDefault="009E2BB9">
            <w:pPr>
              <w:spacing w:after="0" w:line="240" w:lineRule="auto"/>
            </w:pPr>
            <w:r>
              <w:rPr>
                <w:sz w:val="18"/>
              </w:rPr>
              <w:t xml:space="preserve">Runs against real CometChat; needs </w:t>
            </w:r>
            <w:r>
              <w:rPr>
                <w:rFonts w:ascii="Consolas" w:hAnsi="Consolas"/>
                <w:color w:val="3730A3"/>
                <w:sz w:val="16"/>
              </w:rPr>
              <w:t>.env</w:t>
            </w:r>
            <w:r>
              <w:rPr>
                <w:sz w:val="18"/>
              </w:rPr>
              <w:t xml:space="preserve"> with App ID, Region and Auth Key</w:t>
            </w:r>
          </w:p>
        </w:tc>
      </w:tr>
      <w:tr w:rsidR="007D4C97" w14:paraId="68CA21FA" w14:textId="77777777">
        <w:trPr>
          <w:jc w:val="center"/>
        </w:trPr>
        <w:tc>
          <w:tcPr>
            <w:tcW w:w="2494" w:type="dxa"/>
            <w:shd w:val="clear" w:color="auto" w:fill="FAFBFC"/>
          </w:tcPr>
          <w:p w14:paraId="53E2551F" w14:textId="77777777" w:rsidR="007D4C97" w:rsidRDefault="009E2BB9">
            <w:pPr>
              <w:spacing w:after="0" w:line="240" w:lineRule="auto"/>
            </w:pPr>
            <w:r>
              <w:rPr>
                <w:rFonts w:ascii="Consolas" w:hAnsi="Consolas"/>
                <w:sz w:val="17"/>
              </w:rPr>
              <w:t>npm run build</w:t>
            </w:r>
          </w:p>
        </w:tc>
        <w:tc>
          <w:tcPr>
            <w:tcW w:w="6803" w:type="dxa"/>
            <w:shd w:val="clear" w:color="auto" w:fill="FAFBFC"/>
          </w:tcPr>
          <w:p w14:paraId="2CE859CF" w14:textId="77777777" w:rsidR="007D4C97" w:rsidRDefault="009E2BB9">
            <w:pPr>
              <w:spacing w:after="0" w:line="240" w:lineRule="auto"/>
            </w:pPr>
            <w:r>
              <w:rPr>
                <w:sz w:val="18"/>
              </w:rPr>
              <w:t xml:space="preserve">Production build into </w:t>
            </w:r>
            <w:r>
              <w:rPr>
                <w:rFonts w:ascii="Consolas" w:hAnsi="Consolas"/>
                <w:color w:val="3730A3"/>
                <w:sz w:val="16"/>
              </w:rPr>
              <w:t>dist/</w:t>
            </w:r>
          </w:p>
        </w:tc>
      </w:tr>
    </w:tbl>
    <w:p w14:paraId="2D867479" w14:textId="77777777" w:rsidR="007D4C97" w:rsidRDefault="007D4C97">
      <w:pPr>
        <w:spacing w:after="40"/>
      </w:pPr>
    </w:p>
    <w:p w14:paraId="1A2F1B14" w14:textId="77777777" w:rsidR="007D4C97" w:rsidRDefault="009E2BB9">
      <w:pPr>
        <w:pStyle w:val="Heading2"/>
      </w:pPr>
      <w:bookmarkStart w:id="43" w:name="_Toc244019967"/>
      <w:r>
        <w:t>8.2 Adding a new message type (example: images)</w:t>
      </w:r>
      <w:bookmarkEnd w:id="43"/>
    </w:p>
    <w:p w14:paraId="1C2E8EEE" w14:textId="77777777" w:rsidR="007D4C97" w:rsidRDefault="009E2BB9">
      <w:pPr>
        <w:spacing w:after="60"/>
        <w:ind w:left="425" w:hanging="340"/>
      </w:pPr>
      <w:r>
        <w:rPr>
          <w:b/>
          <w:color w:val="4F46E5"/>
        </w:rPr>
        <w:t>1.  </w:t>
      </w:r>
      <w:r>
        <w:t xml:space="preserve">Add </w:t>
      </w:r>
      <w:r>
        <w:rPr>
          <w:rFonts w:ascii="Consolas" w:hAnsi="Consolas"/>
          <w:color w:val="3730A3"/>
          <w:sz w:val="19"/>
        </w:rPr>
        <w:t>sendMediaMessage(target, file)</w:t>
      </w:r>
      <w:r>
        <w:t xml:space="preserve"> to </w:t>
      </w:r>
      <w:r>
        <w:rPr>
          <w:rFonts w:ascii="Consolas" w:hAnsi="Consolas"/>
          <w:color w:val="3730A3"/>
          <w:sz w:val="19"/>
        </w:rPr>
        <w:t>services/cometchat.js</w:t>
      </w:r>
      <w:r>
        <w:t xml:space="preserve"> and the matching function to the mock.</w:t>
      </w:r>
    </w:p>
    <w:p w14:paraId="412E10EF" w14:textId="77777777" w:rsidR="007D4C97" w:rsidRDefault="009E2BB9">
      <w:pPr>
        <w:spacing w:after="60"/>
        <w:ind w:left="425" w:hanging="340"/>
      </w:pPr>
      <w:r>
        <w:rPr>
          <w:b/>
          <w:color w:val="4F46E5"/>
        </w:rPr>
        <w:t>2.  </w:t>
      </w:r>
      <w:r>
        <w:t xml:space="preserve">Add a </w:t>
      </w:r>
      <w:r>
        <w:rPr>
          <w:rFonts w:ascii="Consolas" w:hAnsi="Consolas"/>
          <w:color w:val="3730A3"/>
          <w:sz w:val="19"/>
        </w:rPr>
        <w:t>sendFile</w:t>
      </w:r>
      <w:r>
        <w:t xml:space="preserve"> function to </w:t>
      </w:r>
      <w:r>
        <w:rPr>
          <w:rFonts w:ascii="Consolas" w:hAnsi="Consolas"/>
          <w:color w:val="3730A3"/>
          <w:sz w:val="19"/>
        </w:rPr>
        <w:t>useMessages</w:t>
      </w:r>
      <w:r>
        <w:t xml:space="preserve"> that appends the returned message, like </w:t>
      </w:r>
      <w:r>
        <w:rPr>
          <w:rFonts w:ascii="Consolas" w:hAnsi="Consolas"/>
          <w:color w:val="3730A3"/>
          <w:sz w:val="19"/>
        </w:rPr>
        <w:t>send</w:t>
      </w:r>
      <w:r>
        <w:t>.</w:t>
      </w:r>
    </w:p>
    <w:p w14:paraId="1F4C7DD0" w14:textId="77777777" w:rsidR="007D4C97" w:rsidRDefault="009E2BB9">
      <w:pPr>
        <w:spacing w:after="60"/>
        <w:ind w:left="425" w:hanging="340"/>
      </w:pPr>
      <w:r>
        <w:rPr>
          <w:b/>
          <w:color w:val="4F46E5"/>
        </w:rPr>
        <w:t>3.  </w:t>
      </w:r>
      <w:r>
        <w:t xml:space="preserve">Add an attach button to </w:t>
      </w:r>
      <w:r>
        <w:rPr>
          <w:rFonts w:ascii="Consolas" w:hAnsi="Consolas"/>
          <w:color w:val="3730A3"/>
          <w:sz w:val="19"/>
        </w:rPr>
        <w:t>MessageComposer</w:t>
      </w:r>
      <w:r>
        <w:t>.</w:t>
      </w:r>
    </w:p>
    <w:p w14:paraId="548357FF" w14:textId="77777777" w:rsidR="007D4C97" w:rsidRDefault="009E2BB9">
      <w:pPr>
        <w:spacing w:after="60"/>
        <w:ind w:left="425" w:hanging="340"/>
      </w:pPr>
      <w:r>
        <w:rPr>
          <w:b/>
          <w:color w:val="4F46E5"/>
        </w:rPr>
        <w:t>4.  </w:t>
      </w:r>
      <w:r>
        <w:t xml:space="preserve">Render the image in </w:t>
      </w:r>
      <w:r>
        <w:rPr>
          <w:rFonts w:ascii="Consolas" w:hAnsi="Consolas"/>
          <w:color w:val="3730A3"/>
          <w:sz w:val="19"/>
        </w:rPr>
        <w:t>MessageList</w:t>
      </w:r>
      <w:r>
        <w:t xml:space="preserve"> when </w:t>
      </w:r>
      <w:r>
        <w:rPr>
          <w:rFonts w:ascii="Consolas" w:hAnsi="Consolas"/>
          <w:color w:val="3730A3"/>
          <w:sz w:val="19"/>
        </w:rPr>
        <w:t>message.getType() === "image"</w:t>
      </w:r>
      <w:r>
        <w:t xml:space="preserve">, and update </w:t>
      </w:r>
      <w:r>
        <w:rPr>
          <w:rFonts w:ascii="Consolas" w:hAnsi="Consolas"/>
          <w:color w:val="3730A3"/>
          <w:sz w:val="19"/>
        </w:rPr>
        <w:t>previewText</w:t>
      </w:r>
      <w:r>
        <w:t>.</w:t>
      </w:r>
    </w:p>
    <w:p w14:paraId="4DD3BDC2" w14:textId="77777777" w:rsidR="007D4C97" w:rsidRDefault="009E2BB9">
      <w:pPr>
        <w:spacing w:after="60"/>
        <w:ind w:left="425" w:hanging="340"/>
      </w:pPr>
      <w:r>
        <w:rPr>
          <w:b/>
          <w:color w:val="4F46E5"/>
        </w:rPr>
        <w:t>5.  </w:t>
      </w:r>
      <w:r>
        <w:t>The listeners already route media messages (</w:t>
      </w:r>
      <w:r>
        <w:rPr>
          <w:rFonts w:ascii="Consolas" w:hAnsi="Consolas"/>
          <w:color w:val="3730A3"/>
          <w:sz w:val="19"/>
        </w:rPr>
        <w:t>onMediaMessageReceived</w:t>
      </w:r>
      <w:r>
        <w:t>), so no listener changes are needed.</w:t>
      </w:r>
    </w:p>
    <w:p w14:paraId="4F239970" w14:textId="77777777" w:rsidR="007D4C97" w:rsidRDefault="009E2BB9">
      <w:pPr>
        <w:pStyle w:val="Heading2"/>
      </w:pPr>
      <w:bookmarkStart w:id="44" w:name="_Toc244019968"/>
      <w:r>
        <w:t>8.3 Rules to keep when extending</w:t>
      </w:r>
      <w:bookmarkEnd w:id="44"/>
    </w:p>
    <w:p w14:paraId="23C22EFD" w14:textId="77777777" w:rsidR="007D4C97" w:rsidRDefault="009E2BB9">
      <w:pPr>
        <w:pStyle w:val="ListBullet"/>
        <w:spacing w:after="60"/>
      </w:pPr>
      <w:r>
        <w:t xml:space="preserve">Call the SDK only from </w:t>
      </w:r>
      <w:r>
        <w:rPr>
          <w:rFonts w:ascii="Consolas" w:hAnsi="Consolas"/>
          <w:color w:val="3730A3"/>
          <w:sz w:val="19"/>
        </w:rPr>
        <w:t>services/cometchat.js</w:t>
      </w:r>
      <w:r>
        <w:t>, and add the same function to the demo mock.</w:t>
      </w:r>
    </w:p>
    <w:p w14:paraId="6B915675" w14:textId="77777777" w:rsidR="007D4C97" w:rsidRDefault="009E2BB9">
      <w:pPr>
        <w:pStyle w:val="ListBullet"/>
        <w:spacing w:after="60"/>
      </w:pPr>
      <w:r>
        <w:t>Put new chat state and listeners in a hook, not in a component.</w:t>
      </w:r>
    </w:p>
    <w:p w14:paraId="41AEA956" w14:textId="77777777" w:rsidR="007D4C97" w:rsidRDefault="009E2BB9">
      <w:pPr>
        <w:pStyle w:val="ListBullet"/>
        <w:spacing w:after="60"/>
      </w:pPr>
      <w:r>
        <w:t>Give every listener a unique ID and remove it in the effect cleanup.</w:t>
      </w:r>
    </w:p>
    <w:p w14:paraId="64A31232" w14:textId="77777777" w:rsidR="007D4C97" w:rsidRDefault="009E2BB9">
      <w:pPr>
        <w:pStyle w:val="ListBullet"/>
        <w:spacing w:after="60"/>
      </w:pPr>
      <w:r>
        <w:t xml:space="preserve">Route events by chat key with </w:t>
      </w:r>
      <w:r>
        <w:rPr>
          <w:rFonts w:ascii="Consolas" w:hAnsi="Consolas"/>
          <w:color w:val="3730A3"/>
          <w:sz w:val="19"/>
        </w:rPr>
        <w:t>targetKeyFromMessage</w:t>
      </w:r>
      <w:r>
        <w:t>.</w:t>
      </w:r>
    </w:p>
    <w:p w14:paraId="5EFDECB7" w14:textId="77777777" w:rsidR="007D4C97" w:rsidRDefault="009E2BB9">
      <w:pPr>
        <w:pStyle w:val="Heading1"/>
      </w:pPr>
      <w:bookmarkStart w:id="45" w:name="_Toc244019969"/>
      <w:r>
        <w:t>Appendix A. SDK calls used by the UI</w:t>
      </w:r>
      <w:bookmarkEnd w:id="45"/>
    </w:p>
    <w:tbl>
      <w:tblPr>
        <w:tblStyle w:val="TableGrid"/>
        <w:tblW w:w="9298" w:type="dxa"/>
        <w:jc w:val="center"/>
        <w:tblLayout w:type="fixed"/>
        <w:tblLook w:val="04A0" w:firstRow="1" w:lastRow="0" w:firstColumn="1" w:lastColumn="0" w:noHBand="0" w:noVBand="1"/>
      </w:tblPr>
      <w:tblGrid>
        <w:gridCol w:w="3175"/>
        <w:gridCol w:w="3175"/>
        <w:gridCol w:w="2948"/>
      </w:tblGrid>
      <w:tr w:rsidR="007D4C97" w14:paraId="60008647" w14:textId="77777777">
        <w:trPr>
          <w:tblHeader/>
          <w:jc w:val="center"/>
        </w:trPr>
        <w:tc>
          <w:tcPr>
            <w:tcW w:w="3175" w:type="dxa"/>
            <w:shd w:val="clear" w:color="auto" w:fill="EEF0FF"/>
          </w:tcPr>
          <w:p w14:paraId="4E6F1F8A" w14:textId="77777777" w:rsidR="007D4C97" w:rsidRDefault="009E2BB9">
            <w:pPr>
              <w:spacing w:after="0" w:line="240" w:lineRule="auto"/>
            </w:pPr>
            <w:r>
              <w:rPr>
                <w:b/>
                <w:sz w:val="18"/>
              </w:rPr>
              <w:t>SDK call</w:t>
            </w:r>
          </w:p>
        </w:tc>
        <w:tc>
          <w:tcPr>
            <w:tcW w:w="3175" w:type="dxa"/>
            <w:shd w:val="clear" w:color="auto" w:fill="EEF0FF"/>
          </w:tcPr>
          <w:p w14:paraId="1819E307" w14:textId="77777777" w:rsidR="007D4C97" w:rsidRDefault="009E2BB9">
            <w:pPr>
              <w:spacing w:after="0" w:line="240" w:lineRule="auto"/>
            </w:pPr>
            <w:r>
              <w:rPr>
                <w:b/>
                <w:sz w:val="18"/>
              </w:rPr>
              <w:t>Called from</w:t>
            </w:r>
          </w:p>
        </w:tc>
        <w:tc>
          <w:tcPr>
            <w:tcW w:w="2948" w:type="dxa"/>
            <w:shd w:val="clear" w:color="auto" w:fill="EEF0FF"/>
          </w:tcPr>
          <w:p w14:paraId="34273A9E" w14:textId="77777777" w:rsidR="007D4C97" w:rsidRDefault="009E2BB9">
            <w:pPr>
              <w:spacing w:after="0" w:line="240" w:lineRule="auto"/>
            </w:pPr>
            <w:r>
              <w:rPr>
                <w:b/>
                <w:sz w:val="18"/>
              </w:rPr>
              <w:t>Purpose</w:t>
            </w:r>
          </w:p>
        </w:tc>
      </w:tr>
      <w:tr w:rsidR="007D4C97" w14:paraId="2FA41C25" w14:textId="77777777">
        <w:trPr>
          <w:jc w:val="center"/>
        </w:trPr>
        <w:tc>
          <w:tcPr>
            <w:tcW w:w="3175" w:type="dxa"/>
          </w:tcPr>
          <w:p w14:paraId="0F2C4B8E" w14:textId="77777777" w:rsidR="007D4C97" w:rsidRDefault="009E2BB9">
            <w:pPr>
              <w:spacing w:after="0" w:line="240" w:lineRule="auto"/>
            </w:pPr>
            <w:r>
              <w:rPr>
                <w:rFonts w:ascii="Consolas" w:hAnsi="Consolas"/>
                <w:sz w:val="17"/>
              </w:rPr>
              <w:t>CometChat.init</w:t>
            </w:r>
          </w:p>
        </w:tc>
        <w:tc>
          <w:tcPr>
            <w:tcW w:w="3175" w:type="dxa"/>
          </w:tcPr>
          <w:p w14:paraId="315B406F" w14:textId="77777777" w:rsidR="007D4C97" w:rsidRDefault="009E2BB9">
            <w:pPr>
              <w:spacing w:after="0" w:line="240" w:lineRule="auto"/>
            </w:pPr>
            <w:r>
              <w:rPr>
                <w:sz w:val="18"/>
              </w:rPr>
              <w:t>services (initCometChat)</w:t>
            </w:r>
          </w:p>
        </w:tc>
        <w:tc>
          <w:tcPr>
            <w:tcW w:w="2948" w:type="dxa"/>
          </w:tcPr>
          <w:p w14:paraId="14C39E7F" w14:textId="77777777" w:rsidR="007D4C97" w:rsidRDefault="009E2BB9">
            <w:pPr>
              <w:spacing w:after="0" w:line="240" w:lineRule="auto"/>
            </w:pPr>
            <w:r>
              <w:rPr>
                <w:sz w:val="18"/>
              </w:rPr>
              <w:t>Connect to the CometChat app</w:t>
            </w:r>
          </w:p>
        </w:tc>
      </w:tr>
      <w:tr w:rsidR="007D4C97" w14:paraId="651C80EF" w14:textId="77777777">
        <w:trPr>
          <w:jc w:val="center"/>
        </w:trPr>
        <w:tc>
          <w:tcPr>
            <w:tcW w:w="3175" w:type="dxa"/>
            <w:shd w:val="clear" w:color="auto" w:fill="FAFBFC"/>
          </w:tcPr>
          <w:p w14:paraId="45D87F26" w14:textId="77777777" w:rsidR="007D4C97" w:rsidRDefault="009E2BB9">
            <w:pPr>
              <w:spacing w:after="0" w:line="240" w:lineRule="auto"/>
            </w:pPr>
            <w:r>
              <w:rPr>
                <w:rFonts w:ascii="Consolas" w:hAnsi="Consolas"/>
                <w:sz w:val="17"/>
              </w:rPr>
              <w:t>getLoggedinUser</w:t>
            </w:r>
          </w:p>
        </w:tc>
        <w:tc>
          <w:tcPr>
            <w:tcW w:w="3175" w:type="dxa"/>
            <w:shd w:val="clear" w:color="auto" w:fill="FAFBFC"/>
          </w:tcPr>
          <w:p w14:paraId="1D92A821" w14:textId="77777777" w:rsidR="007D4C97" w:rsidRDefault="009E2BB9">
            <w:pPr>
              <w:spacing w:after="0" w:line="240" w:lineRule="auto"/>
            </w:pPr>
            <w:r>
              <w:rPr>
                <w:sz w:val="18"/>
              </w:rPr>
              <w:t>AuthContext</w:t>
            </w:r>
          </w:p>
        </w:tc>
        <w:tc>
          <w:tcPr>
            <w:tcW w:w="2948" w:type="dxa"/>
            <w:shd w:val="clear" w:color="auto" w:fill="FAFBFC"/>
          </w:tcPr>
          <w:p w14:paraId="1E48ACDE" w14:textId="77777777" w:rsidR="007D4C97" w:rsidRDefault="009E2BB9">
            <w:pPr>
              <w:spacing w:after="0" w:line="240" w:lineRule="auto"/>
            </w:pPr>
            <w:r>
              <w:rPr>
                <w:sz w:val="18"/>
              </w:rPr>
              <w:t>Restore the session</w:t>
            </w:r>
          </w:p>
        </w:tc>
      </w:tr>
      <w:tr w:rsidR="007D4C97" w14:paraId="20B7D8EC" w14:textId="77777777">
        <w:trPr>
          <w:jc w:val="center"/>
        </w:trPr>
        <w:tc>
          <w:tcPr>
            <w:tcW w:w="3175" w:type="dxa"/>
          </w:tcPr>
          <w:p w14:paraId="118B4B2F" w14:textId="77777777" w:rsidR="007D4C97" w:rsidRDefault="009E2BB9">
            <w:pPr>
              <w:spacing w:after="0" w:line="240" w:lineRule="auto"/>
            </w:pPr>
            <w:r>
              <w:rPr>
                <w:rFonts w:ascii="Consolas" w:hAnsi="Consolas"/>
                <w:sz w:val="17"/>
              </w:rPr>
              <w:t>login / logout</w:t>
            </w:r>
          </w:p>
        </w:tc>
        <w:tc>
          <w:tcPr>
            <w:tcW w:w="3175" w:type="dxa"/>
          </w:tcPr>
          <w:p w14:paraId="27D0154E" w14:textId="77777777" w:rsidR="007D4C97" w:rsidRDefault="009E2BB9">
            <w:pPr>
              <w:spacing w:after="0" w:line="240" w:lineRule="auto"/>
            </w:pPr>
            <w:r>
              <w:rPr>
                <w:sz w:val="18"/>
              </w:rPr>
              <w:t>AuthContext</w:t>
            </w:r>
          </w:p>
        </w:tc>
        <w:tc>
          <w:tcPr>
            <w:tcW w:w="2948" w:type="dxa"/>
          </w:tcPr>
          <w:p w14:paraId="74CE12E5" w14:textId="77777777" w:rsidR="007D4C97" w:rsidRDefault="009E2BB9">
            <w:pPr>
              <w:spacing w:after="0" w:line="240" w:lineRule="auto"/>
            </w:pPr>
            <w:r>
              <w:rPr>
                <w:sz w:val="18"/>
              </w:rPr>
              <w:t>Sign in and out</w:t>
            </w:r>
          </w:p>
        </w:tc>
      </w:tr>
      <w:tr w:rsidR="007D4C97" w14:paraId="12B0EC63" w14:textId="77777777">
        <w:trPr>
          <w:jc w:val="center"/>
        </w:trPr>
        <w:tc>
          <w:tcPr>
            <w:tcW w:w="3175" w:type="dxa"/>
            <w:shd w:val="clear" w:color="auto" w:fill="FAFBFC"/>
          </w:tcPr>
          <w:p w14:paraId="4809A7C8" w14:textId="77777777" w:rsidR="007D4C97" w:rsidRDefault="009E2BB9">
            <w:pPr>
              <w:spacing w:after="0" w:line="240" w:lineRule="auto"/>
            </w:pPr>
            <w:r>
              <w:rPr>
                <w:rFonts w:ascii="Consolas" w:hAnsi="Consolas"/>
                <w:sz w:val="17"/>
              </w:rPr>
              <w:t>ConversationsRequestBuilder</w:t>
            </w:r>
          </w:p>
        </w:tc>
        <w:tc>
          <w:tcPr>
            <w:tcW w:w="3175" w:type="dxa"/>
            <w:shd w:val="clear" w:color="auto" w:fill="FAFBFC"/>
          </w:tcPr>
          <w:p w14:paraId="35767986" w14:textId="77777777" w:rsidR="007D4C97" w:rsidRDefault="009E2BB9">
            <w:pPr>
              <w:spacing w:after="0" w:line="240" w:lineRule="auto"/>
            </w:pPr>
            <w:r>
              <w:rPr>
                <w:sz w:val="18"/>
              </w:rPr>
              <w:t>services (fetchConversations)</w:t>
            </w:r>
          </w:p>
        </w:tc>
        <w:tc>
          <w:tcPr>
            <w:tcW w:w="2948" w:type="dxa"/>
            <w:shd w:val="clear" w:color="auto" w:fill="FAFBFC"/>
          </w:tcPr>
          <w:p w14:paraId="1D20E9AA" w14:textId="77777777" w:rsidR="007D4C97" w:rsidRDefault="009E2BB9">
            <w:pPr>
              <w:spacing w:after="0" w:line="240" w:lineRule="auto"/>
            </w:pPr>
            <w:r>
              <w:rPr>
                <w:sz w:val="18"/>
              </w:rPr>
              <w:t>Sidebar list</w:t>
            </w:r>
          </w:p>
        </w:tc>
      </w:tr>
      <w:tr w:rsidR="007D4C97" w14:paraId="160BB177" w14:textId="77777777">
        <w:trPr>
          <w:jc w:val="center"/>
        </w:trPr>
        <w:tc>
          <w:tcPr>
            <w:tcW w:w="3175" w:type="dxa"/>
          </w:tcPr>
          <w:p w14:paraId="28694C56" w14:textId="77777777" w:rsidR="007D4C97" w:rsidRDefault="009E2BB9">
            <w:pPr>
              <w:spacing w:after="0" w:line="240" w:lineRule="auto"/>
            </w:pPr>
            <w:r>
              <w:rPr>
                <w:rFonts w:ascii="Consolas" w:hAnsi="Consolas"/>
                <w:sz w:val="17"/>
              </w:rPr>
              <w:t>UsersRequestBuilder</w:t>
            </w:r>
          </w:p>
        </w:tc>
        <w:tc>
          <w:tcPr>
            <w:tcW w:w="3175" w:type="dxa"/>
          </w:tcPr>
          <w:p w14:paraId="6AA245D3" w14:textId="77777777" w:rsidR="007D4C97" w:rsidRDefault="009E2BB9">
            <w:pPr>
              <w:spacing w:after="0" w:line="240" w:lineRule="auto"/>
            </w:pPr>
            <w:r>
              <w:rPr>
                <w:sz w:val="18"/>
              </w:rPr>
              <w:t>services (fetchUsers)</w:t>
            </w:r>
          </w:p>
        </w:tc>
        <w:tc>
          <w:tcPr>
            <w:tcW w:w="2948" w:type="dxa"/>
          </w:tcPr>
          <w:p w14:paraId="6E5D8D89" w14:textId="77777777" w:rsidR="007D4C97" w:rsidRDefault="009E2BB9">
            <w:pPr>
              <w:spacing w:after="0" w:line="240" w:lineRule="auto"/>
            </w:pPr>
            <w:r>
              <w:rPr>
                <w:sz w:val="18"/>
              </w:rPr>
              <w:t>Users tab</w:t>
            </w:r>
          </w:p>
        </w:tc>
      </w:tr>
      <w:tr w:rsidR="007D4C97" w14:paraId="7222E3AC" w14:textId="77777777">
        <w:trPr>
          <w:jc w:val="center"/>
        </w:trPr>
        <w:tc>
          <w:tcPr>
            <w:tcW w:w="3175" w:type="dxa"/>
            <w:shd w:val="clear" w:color="auto" w:fill="FAFBFC"/>
          </w:tcPr>
          <w:p w14:paraId="59A3DCE6" w14:textId="77777777" w:rsidR="007D4C97" w:rsidRDefault="009E2BB9">
            <w:pPr>
              <w:spacing w:after="0" w:line="240" w:lineRule="auto"/>
            </w:pPr>
            <w:r>
              <w:rPr>
                <w:rFonts w:ascii="Consolas" w:hAnsi="Consolas"/>
                <w:sz w:val="17"/>
              </w:rPr>
              <w:t>MessagesRequestBuilder</w:t>
            </w:r>
          </w:p>
        </w:tc>
        <w:tc>
          <w:tcPr>
            <w:tcW w:w="3175" w:type="dxa"/>
            <w:shd w:val="clear" w:color="auto" w:fill="FAFBFC"/>
          </w:tcPr>
          <w:p w14:paraId="7E5E4602" w14:textId="77777777" w:rsidR="007D4C97" w:rsidRDefault="009E2BB9">
            <w:pPr>
              <w:spacing w:after="0" w:line="240" w:lineRule="auto"/>
            </w:pPr>
            <w:r>
              <w:rPr>
                <w:sz w:val="18"/>
              </w:rPr>
              <w:t>services (createMessagesRequest)</w:t>
            </w:r>
          </w:p>
        </w:tc>
        <w:tc>
          <w:tcPr>
            <w:tcW w:w="2948" w:type="dxa"/>
            <w:shd w:val="clear" w:color="auto" w:fill="FAFBFC"/>
          </w:tcPr>
          <w:p w14:paraId="01B0AE7F" w14:textId="77777777" w:rsidR="007D4C97" w:rsidRDefault="009E2BB9">
            <w:pPr>
              <w:spacing w:after="0" w:line="240" w:lineRule="auto"/>
            </w:pPr>
            <w:r>
              <w:rPr>
                <w:sz w:val="18"/>
              </w:rPr>
              <w:t>History, paged backwards</w:t>
            </w:r>
          </w:p>
        </w:tc>
      </w:tr>
      <w:tr w:rsidR="007D4C97" w14:paraId="740CA6B6" w14:textId="77777777">
        <w:trPr>
          <w:jc w:val="center"/>
        </w:trPr>
        <w:tc>
          <w:tcPr>
            <w:tcW w:w="3175" w:type="dxa"/>
          </w:tcPr>
          <w:p w14:paraId="3F853DC4" w14:textId="77777777" w:rsidR="007D4C97" w:rsidRDefault="009E2BB9">
            <w:pPr>
              <w:spacing w:after="0" w:line="240" w:lineRule="auto"/>
            </w:pPr>
            <w:r>
              <w:rPr>
                <w:rFonts w:ascii="Consolas" w:hAnsi="Consolas"/>
                <w:sz w:val="17"/>
              </w:rPr>
              <w:t>sendMessage</w:t>
            </w:r>
          </w:p>
        </w:tc>
        <w:tc>
          <w:tcPr>
            <w:tcW w:w="3175" w:type="dxa"/>
          </w:tcPr>
          <w:p w14:paraId="759F518E" w14:textId="77777777" w:rsidR="007D4C97" w:rsidRDefault="009E2BB9">
            <w:pPr>
              <w:spacing w:after="0" w:line="240" w:lineRule="auto"/>
            </w:pPr>
            <w:r>
              <w:rPr>
                <w:sz w:val="18"/>
              </w:rPr>
              <w:t>services (sendTextMessage)</w:t>
            </w:r>
          </w:p>
        </w:tc>
        <w:tc>
          <w:tcPr>
            <w:tcW w:w="2948" w:type="dxa"/>
          </w:tcPr>
          <w:p w14:paraId="7C08AE1E" w14:textId="77777777" w:rsidR="007D4C97" w:rsidRDefault="009E2BB9">
            <w:pPr>
              <w:spacing w:after="0" w:line="240" w:lineRule="auto"/>
            </w:pPr>
            <w:r>
              <w:rPr>
                <w:sz w:val="18"/>
              </w:rPr>
              <w:t>Send a text message</w:t>
            </w:r>
          </w:p>
        </w:tc>
      </w:tr>
      <w:tr w:rsidR="007D4C97" w14:paraId="14C2D22C" w14:textId="77777777">
        <w:trPr>
          <w:jc w:val="center"/>
        </w:trPr>
        <w:tc>
          <w:tcPr>
            <w:tcW w:w="3175" w:type="dxa"/>
            <w:shd w:val="clear" w:color="auto" w:fill="FAFBFC"/>
          </w:tcPr>
          <w:p w14:paraId="24649106" w14:textId="77777777" w:rsidR="007D4C97" w:rsidRDefault="009E2BB9">
            <w:pPr>
              <w:spacing w:after="0" w:line="240" w:lineRule="auto"/>
            </w:pPr>
            <w:r>
              <w:rPr>
                <w:rFonts w:ascii="Consolas" w:hAnsi="Consolas"/>
                <w:sz w:val="17"/>
              </w:rPr>
              <w:t>startTyping / endTyping</w:t>
            </w:r>
          </w:p>
        </w:tc>
        <w:tc>
          <w:tcPr>
            <w:tcW w:w="3175" w:type="dxa"/>
            <w:shd w:val="clear" w:color="auto" w:fill="FAFBFC"/>
          </w:tcPr>
          <w:p w14:paraId="411C653A" w14:textId="77777777" w:rsidR="007D4C97" w:rsidRDefault="009E2BB9">
            <w:pPr>
              <w:spacing w:after="0" w:line="240" w:lineRule="auto"/>
            </w:pPr>
            <w:r>
              <w:rPr>
                <w:sz w:val="18"/>
              </w:rPr>
              <w:t>services (setTyping)</w:t>
            </w:r>
          </w:p>
        </w:tc>
        <w:tc>
          <w:tcPr>
            <w:tcW w:w="2948" w:type="dxa"/>
            <w:shd w:val="clear" w:color="auto" w:fill="FAFBFC"/>
          </w:tcPr>
          <w:p w14:paraId="796437EF" w14:textId="77777777" w:rsidR="007D4C97" w:rsidRDefault="009E2BB9">
            <w:pPr>
              <w:spacing w:after="0" w:line="240" w:lineRule="auto"/>
            </w:pPr>
            <w:r>
              <w:rPr>
                <w:sz w:val="18"/>
              </w:rPr>
              <w:t>Typing indicator</w:t>
            </w:r>
          </w:p>
        </w:tc>
      </w:tr>
      <w:tr w:rsidR="007D4C97" w14:paraId="42A4FDE0" w14:textId="77777777">
        <w:trPr>
          <w:jc w:val="center"/>
        </w:trPr>
        <w:tc>
          <w:tcPr>
            <w:tcW w:w="3175" w:type="dxa"/>
          </w:tcPr>
          <w:p w14:paraId="1105AFB0" w14:textId="77777777" w:rsidR="007D4C97" w:rsidRDefault="009E2BB9">
            <w:pPr>
              <w:spacing w:after="0" w:line="240" w:lineRule="auto"/>
            </w:pPr>
            <w:r>
              <w:rPr>
                <w:rFonts w:ascii="Consolas" w:hAnsi="Consolas"/>
                <w:sz w:val="17"/>
              </w:rPr>
              <w:t>markAsRead / markAsDelivered</w:t>
            </w:r>
          </w:p>
        </w:tc>
        <w:tc>
          <w:tcPr>
            <w:tcW w:w="3175" w:type="dxa"/>
          </w:tcPr>
          <w:p w14:paraId="2231B447" w14:textId="77777777" w:rsidR="007D4C97" w:rsidRDefault="009E2BB9">
            <w:pPr>
              <w:spacing w:after="0" w:line="240" w:lineRule="auto"/>
            </w:pPr>
            <w:r>
              <w:rPr>
                <w:sz w:val="18"/>
              </w:rPr>
              <w:t>useMessages, useConversations</w:t>
            </w:r>
          </w:p>
        </w:tc>
        <w:tc>
          <w:tcPr>
            <w:tcW w:w="2948" w:type="dxa"/>
          </w:tcPr>
          <w:p w14:paraId="67DDCA41" w14:textId="77777777" w:rsidR="007D4C97" w:rsidRDefault="009E2BB9">
            <w:pPr>
              <w:spacing w:after="0" w:line="240" w:lineRule="auto"/>
            </w:pPr>
            <w:r>
              <w:rPr>
                <w:sz w:val="18"/>
              </w:rPr>
              <w:t>Receipts</w:t>
            </w:r>
          </w:p>
        </w:tc>
      </w:tr>
      <w:tr w:rsidR="007D4C97" w14:paraId="38F3452C" w14:textId="77777777">
        <w:trPr>
          <w:jc w:val="center"/>
        </w:trPr>
        <w:tc>
          <w:tcPr>
            <w:tcW w:w="3175" w:type="dxa"/>
            <w:shd w:val="clear" w:color="auto" w:fill="FAFBFC"/>
          </w:tcPr>
          <w:p w14:paraId="4EAC412F" w14:textId="77777777" w:rsidR="007D4C97" w:rsidRDefault="009E2BB9">
            <w:pPr>
              <w:spacing w:after="0" w:line="240" w:lineRule="auto"/>
            </w:pPr>
            <w:r>
              <w:rPr>
                <w:rFonts w:ascii="Consolas" w:hAnsi="Consolas"/>
                <w:sz w:val="17"/>
              </w:rPr>
              <w:t>add/removeMessageListener</w:t>
            </w:r>
          </w:p>
        </w:tc>
        <w:tc>
          <w:tcPr>
            <w:tcW w:w="3175" w:type="dxa"/>
            <w:shd w:val="clear" w:color="auto" w:fill="FAFBFC"/>
          </w:tcPr>
          <w:p w14:paraId="414D7480" w14:textId="77777777" w:rsidR="007D4C97" w:rsidRDefault="009E2BB9">
            <w:pPr>
              <w:spacing w:after="0" w:line="240" w:lineRule="auto"/>
            </w:pPr>
            <w:r>
              <w:rPr>
                <w:sz w:val="18"/>
              </w:rPr>
              <w:t>useMessages, useConversations</w:t>
            </w:r>
          </w:p>
        </w:tc>
        <w:tc>
          <w:tcPr>
            <w:tcW w:w="2948" w:type="dxa"/>
            <w:shd w:val="clear" w:color="auto" w:fill="FAFBFC"/>
          </w:tcPr>
          <w:p w14:paraId="537B36D4" w14:textId="77777777" w:rsidR="007D4C97" w:rsidRDefault="009E2BB9">
            <w:pPr>
              <w:spacing w:after="0" w:line="240" w:lineRule="auto"/>
            </w:pPr>
            <w:r>
              <w:rPr>
                <w:sz w:val="18"/>
              </w:rPr>
              <w:t>Live messages, receipts, typing</w:t>
            </w:r>
          </w:p>
        </w:tc>
      </w:tr>
      <w:tr w:rsidR="007D4C97" w14:paraId="6D027C72" w14:textId="77777777">
        <w:trPr>
          <w:jc w:val="center"/>
        </w:trPr>
        <w:tc>
          <w:tcPr>
            <w:tcW w:w="3175" w:type="dxa"/>
          </w:tcPr>
          <w:p w14:paraId="67B180E0" w14:textId="77777777" w:rsidR="007D4C97" w:rsidRDefault="009E2BB9">
            <w:pPr>
              <w:spacing w:after="0" w:line="240" w:lineRule="auto"/>
            </w:pPr>
            <w:r>
              <w:rPr>
                <w:rFonts w:ascii="Consolas" w:hAnsi="Consolas"/>
                <w:sz w:val="17"/>
              </w:rPr>
              <w:t>add/removeUserListener</w:t>
            </w:r>
          </w:p>
        </w:tc>
        <w:tc>
          <w:tcPr>
            <w:tcW w:w="3175" w:type="dxa"/>
          </w:tcPr>
          <w:p w14:paraId="1FA9EDB0" w14:textId="77777777" w:rsidR="007D4C97" w:rsidRDefault="009E2BB9">
            <w:pPr>
              <w:spacing w:after="0" w:line="240" w:lineRule="auto"/>
            </w:pPr>
            <w:r>
              <w:rPr>
                <w:sz w:val="18"/>
              </w:rPr>
              <w:t>useConversations</w:t>
            </w:r>
          </w:p>
        </w:tc>
        <w:tc>
          <w:tcPr>
            <w:tcW w:w="2948" w:type="dxa"/>
          </w:tcPr>
          <w:p w14:paraId="55104A62" w14:textId="77777777" w:rsidR="007D4C97" w:rsidRDefault="009E2BB9">
            <w:pPr>
              <w:spacing w:after="0" w:line="240" w:lineRule="auto"/>
            </w:pPr>
            <w:r>
              <w:rPr>
                <w:sz w:val="18"/>
              </w:rPr>
              <w:t>Presence</w:t>
            </w:r>
          </w:p>
        </w:tc>
      </w:tr>
    </w:tbl>
    <w:p w14:paraId="136D225E" w14:textId="77777777" w:rsidR="007D4C97" w:rsidRDefault="007D4C97">
      <w:pPr>
        <w:spacing w:after="40"/>
      </w:pPr>
    </w:p>
    <w:sectPr w:rsidR="007D4C97" w:rsidSect="00034616">
      <w:footerReference w:type="default" r:id="rId19"/>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BEE59" w14:textId="77777777" w:rsidR="009E2BB9" w:rsidRDefault="009E2BB9">
      <w:pPr>
        <w:spacing w:after="0" w:line="240" w:lineRule="auto"/>
      </w:pPr>
      <w:r>
        <w:separator/>
      </w:r>
    </w:p>
  </w:endnote>
  <w:endnote w:type="continuationSeparator" w:id="0">
    <w:p w14:paraId="0EB6A91E" w14:textId="77777777" w:rsidR="009E2BB9" w:rsidRDefault="009E2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2BC8" w14:textId="77777777" w:rsidR="007D4C97" w:rsidRDefault="009E2BB9">
    <w:pPr>
      <w:pStyle w:val="Footer"/>
      <w:jc w:val="right"/>
    </w:pPr>
    <w:r>
      <w:rPr>
        <w:color w:val="5B6472"/>
        <w:sz w:val="17"/>
      </w:rPr>
      <w:t xml:space="preserve">CometChat React: UI architecture, workflow and code logic    Page </w:t>
    </w:r>
    <w:r>
      <w:rPr>
        <w:color w:val="5B6472"/>
        <w:sz w:val="17"/>
      </w:rPr>
      <w:fldChar w:fldCharType="begin"/>
    </w:r>
    <w:r>
      <w:rPr>
        <w:color w:val="5B6472"/>
        <w:sz w:val="17"/>
      </w:rPr>
      <w:instrText>PAGE</w:instrText>
    </w:r>
    <w:r>
      <w:rPr>
        <w:color w:val="5B6472"/>
        <w:sz w:val="17"/>
      </w:rPr>
      <w:fldChar w:fldCharType="separate"/>
    </w:r>
    <w:r>
      <w:rPr>
        <w:color w:val="5B6472"/>
        <w:sz w:val="17"/>
      </w:rPr>
      <w:t>1</w:t>
    </w:r>
    <w:r>
      <w:rPr>
        <w:color w:val="5B647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67B4" w14:textId="77777777" w:rsidR="009E2BB9" w:rsidRDefault="009E2BB9">
      <w:pPr>
        <w:spacing w:after="0" w:line="240" w:lineRule="auto"/>
      </w:pPr>
      <w:r>
        <w:separator/>
      </w:r>
    </w:p>
  </w:footnote>
  <w:footnote w:type="continuationSeparator" w:id="0">
    <w:p w14:paraId="0389AB6F" w14:textId="77777777" w:rsidR="009E2BB9" w:rsidRDefault="009E2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163615">
    <w:abstractNumId w:val="8"/>
  </w:num>
  <w:num w:numId="2" w16cid:durableId="758646569">
    <w:abstractNumId w:val="6"/>
  </w:num>
  <w:num w:numId="3" w16cid:durableId="289241525">
    <w:abstractNumId w:val="5"/>
  </w:num>
  <w:num w:numId="4" w16cid:durableId="1688601473">
    <w:abstractNumId w:val="4"/>
  </w:num>
  <w:num w:numId="5" w16cid:durableId="2118283987">
    <w:abstractNumId w:val="7"/>
  </w:num>
  <w:num w:numId="6" w16cid:durableId="1504781719">
    <w:abstractNumId w:val="3"/>
  </w:num>
  <w:num w:numId="7" w16cid:durableId="449445943">
    <w:abstractNumId w:val="2"/>
  </w:num>
  <w:num w:numId="8" w16cid:durableId="177627234">
    <w:abstractNumId w:val="1"/>
  </w:num>
  <w:num w:numId="9" w16cid:durableId="55609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F1"/>
    <w:rsid w:val="0006063C"/>
    <w:rsid w:val="0015074B"/>
    <w:rsid w:val="002269E2"/>
    <w:rsid w:val="0029639D"/>
    <w:rsid w:val="00326F90"/>
    <w:rsid w:val="007D4C97"/>
    <w:rsid w:val="009E2B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AB569"/>
  <w14:defaultImageDpi w14:val="300"/>
  <w15:docId w15:val="{55739586-A88C-4116-BA35-CAB99810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430"/>
      <w:sz w:val="21"/>
    </w:rPr>
  </w:style>
  <w:style w:type="paragraph" w:styleId="Heading1">
    <w:name w:val="heading 1"/>
    <w:basedOn w:val="Normal"/>
    <w:next w:val="Normal"/>
    <w:link w:val="Heading1Char"/>
    <w:uiPriority w:val="9"/>
    <w:qFormat/>
    <w:rsid w:val="00FC693F"/>
    <w:pPr>
      <w:keepNext/>
      <w:keepLines/>
      <w:spacing w:before="36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4F46E5"/>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69E2"/>
    <w:pPr>
      <w:spacing w:after="100"/>
    </w:pPr>
  </w:style>
  <w:style w:type="paragraph" w:styleId="TOC2">
    <w:name w:val="toc 2"/>
    <w:basedOn w:val="Normal"/>
    <w:next w:val="Normal"/>
    <w:autoRedefine/>
    <w:uiPriority w:val="39"/>
    <w:unhideWhenUsed/>
    <w:rsid w:val="002269E2"/>
    <w:pPr>
      <w:spacing w:after="100"/>
      <w:ind w:left="210"/>
    </w:pPr>
  </w:style>
  <w:style w:type="character" w:styleId="Hyperlink">
    <w:name w:val="Hyperlink"/>
    <w:basedOn w:val="DefaultParagraphFont"/>
    <w:uiPriority w:val="99"/>
    <w:unhideWhenUsed/>
    <w:rsid w:val="00226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4612</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kshitij m</cp:lastModifiedBy>
  <cp:revision>2</cp:revision>
  <dcterms:created xsi:type="dcterms:W3CDTF">2013-12-23T23:15:00Z</dcterms:created>
  <dcterms:modified xsi:type="dcterms:W3CDTF">2026-10-27T13:27:00Z</dcterms:modified>
  <cp:category/>
</cp:coreProperties>
</file>